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1D38AF" w14:textId="77777777" w:rsidR="002B7FA4" w:rsidRDefault="00000000">
      <w:pPr>
        <w:rPr>
          <w:lang w:val="pt-PT"/>
        </w:rPr>
      </w:pPr>
      <w:r>
        <w:rPr>
          <w:b/>
          <w:lang w:val="pt-PT"/>
        </w:rPr>
        <w:t>ESCOLA NAVAL  |  INTELIGÊNCIA ARTIFICIAL</w:t>
      </w:r>
    </w:p>
    <w:p w14:paraId="45148184" w14:textId="77777777" w:rsidR="002B7FA4" w:rsidRDefault="00000000">
      <w:pPr>
        <w:pStyle w:val="Ttulo"/>
        <w:rPr>
          <w:lang w:val="pt-PT"/>
        </w:rPr>
      </w:pPr>
      <w:r>
        <w:t>Laboratório BFS DFS e UCS</w:t>
      </w:r>
    </w:p>
    <w:p w14:paraId="3EB98D07" w14:textId="77777777" w:rsidR="002B7FA4" w:rsidRDefault="00000000">
      <w:pPr>
        <w:rPr>
          <w:lang w:val="pt-PT"/>
        </w:rPr>
      </w:pPr>
      <w:r>
        <w:rPr>
          <w:b/>
          <w:lang w:val="pt-PT"/>
        </w:rPr>
        <w:t>Resultados esperados e explicação das cinco experiências</w:t>
      </w:r>
    </w:p>
    <w:p w14:paraId="6F642AD8" w14:textId="77777777" w:rsidR="002B7FA4" w:rsidRDefault="00000000">
      <w:pPr>
        <w:rPr>
          <w:lang w:val="pt-PT"/>
        </w:rPr>
      </w:pPr>
      <w:r>
        <w:rPr>
          <w:lang w:val="pt-PT"/>
        </w:rPr>
        <w:t>Este guia apresenta as respostas ao notebook IA_BFS_DFS_UCS_laboratorio.ipynb. Os valores foram obtidos executando o código e os parâmetros pedidos. A correção deve considerar os resultados e a explicação das decisões, distinguindo caminho da solução, custo e trabalho de procura.</w:t>
      </w:r>
    </w:p>
    <w:p w14:paraId="70CC907C" w14:textId="77777777" w:rsidR="002B7FA4" w:rsidRDefault="00000000">
      <w:pPr>
        <w:pStyle w:val="Ttulo2"/>
        <w:rPr>
          <w:lang w:val="pt-PT"/>
        </w:rPr>
      </w:pPr>
      <w:r>
        <w:rPr>
          <w:lang w:val="pt-PT"/>
        </w:rPr>
        <w:t>Antes de interpretar os resultados</w:t>
      </w:r>
    </w:p>
    <w:p w14:paraId="72CFD42A" w14:textId="77777777" w:rsidR="002B7FA4" w:rsidRDefault="00000000">
      <w:pPr>
        <w:rPr>
          <w:lang w:val="pt-PT"/>
        </w:rPr>
      </w:pPr>
      <w:r>
        <w:rPr>
          <w:lang w:val="pt-PT"/>
        </w:rPr>
        <w:t>O grafo é dirigido. A pesquisa começa em S e tem G1, G2 e G3 como objetivos terminais. A ordem de geração é alfabética, exceto quando se escolhe a ordem inversa. A posição dos nós no desenho não define a ordem dos sucessores.</w:t>
      </w:r>
    </w:p>
    <w:p w14:paraId="2A0B377C" w14:textId="77777777" w:rsidR="002B7FA4" w:rsidRDefault="00000000">
      <w:pPr>
        <w:rPr>
          <w:lang w:val="pt-PT"/>
        </w:rPr>
      </w:pPr>
      <w:r>
        <w:rPr>
          <w:lang w:val="pt-PT"/>
        </w:rPr>
        <w:t>OPEN contém estados que aguardam processamento. Nas tabelas, o próximo a retirar aparece à esquerda. Cada entrada mostra estado e custo acumulado g; apenas UCS utiliza g como prioridade. VISITED inclui todos os estados retirados, incluindo objetivos.</w:t>
      </w:r>
    </w:p>
    <w:p w14:paraId="0B5C5D00" w14:textId="77777777" w:rsidR="002B7FA4" w:rsidRDefault="00000000">
      <w:pPr>
        <w:rPr>
          <w:lang w:val="pt-PT"/>
        </w:rPr>
      </w:pPr>
      <w:r>
        <w:rPr>
          <w:lang w:val="pt-PT"/>
        </w:rPr>
        <w:t>O teste de objetivo ocorre na retirada de OPEN, antes da expansão. Retirar um objetivo aumenta a contagem de retiradas, mas não a de expansões. Os três objetivos não têm sucessores neste laboratório.</w:t>
      </w:r>
    </w:p>
    <w:p w14:paraId="71689161" w14:textId="77777777" w:rsidR="002B7FA4" w:rsidRDefault="00000000">
      <w:pPr>
        <w:pStyle w:val="Ttulo2"/>
        <w:rPr>
          <w:lang w:val="pt-PT"/>
        </w:rPr>
      </w:pPr>
      <w:r>
        <w:rPr>
          <w:lang w:val="pt-PT"/>
        </w:rPr>
        <w:t>As regras dos três algoritmos</w:t>
      </w:r>
    </w:p>
    <w:p w14:paraId="539E21E9" w14:textId="77777777" w:rsidR="002B7FA4" w:rsidRDefault="00000000">
      <w:pPr>
        <w:rPr>
          <w:lang w:val="pt-PT"/>
        </w:rPr>
      </w:pPr>
      <w:r>
        <w:rPr>
          <w:lang w:val="pt-PT"/>
        </w:rPr>
        <w:t>BFS usa uma fila FIFO. DFS usa uma pilha LIFO e empilha pela ordem inversa à exploração pretendida. Ambos ignoram estados já presentes em OPEN ou VISITED e conservam o primeiro predecessor.</w:t>
      </w:r>
    </w:p>
    <w:p w14:paraId="7487C23B" w14:textId="77777777" w:rsidR="002B7FA4" w:rsidRDefault="00000000">
      <w:pPr>
        <w:rPr>
          <w:lang w:val="pt-PT"/>
        </w:rPr>
      </w:pPr>
      <w:r>
        <w:rPr>
          <w:lang w:val="pt-PT"/>
        </w:rPr>
        <w:t>UCS retira o menor custo acumulado, usando FIFO em empate. Atualiza custo e predecessor perante uma melhoria estrita em OPEN, sem alterar a antiguidade da entrada. Com os custos positivos deste laboratório, não é necessário reabrir estados retirados.</w:t>
      </w:r>
    </w:p>
    <w:p w14:paraId="1733426E" w14:textId="77777777" w:rsidR="002B7FA4" w:rsidRDefault="00000000">
      <w:pPr>
        <w:pStyle w:val="Ttulo2"/>
        <w:rPr>
          <w:lang w:val="pt-PT"/>
        </w:rPr>
      </w:pPr>
      <w:r>
        <w:rPr>
          <w:lang w:val="pt-PT"/>
        </w:rPr>
        <w:t>Condições dos resultados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8220"/>
      </w:tblGrid>
      <w:tr w:rsidR="002B7FA4" w14:paraId="31CA92A0" w14:textId="77777777">
        <w:trPr>
          <w:cantSplit/>
          <w:tblHeader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4882624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Experiência</w:t>
            </w:r>
          </w:p>
        </w:tc>
        <w:tc>
          <w:tcPr>
            <w:tcW w:w="82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62C050D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Configuração</w:t>
            </w:r>
          </w:p>
        </w:tc>
      </w:tr>
      <w:tr w:rsidR="002B7FA4" w14:paraId="566511CF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367C1DE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1</w:t>
            </w:r>
          </w:p>
        </w:tc>
        <w:tc>
          <w:tcPr>
            <w:tcW w:w="82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E852EE5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BFS, DFS e UCS; parar no primeiro objetivo.</w:t>
            </w:r>
          </w:p>
        </w:tc>
      </w:tr>
      <w:tr w:rsidR="002B7FA4" w14:paraId="129BD4C3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E690D62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2</w:t>
            </w:r>
          </w:p>
        </w:tc>
        <w:tc>
          <w:tcPr>
            <w:tcW w:w="82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F336AFB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BFS e DFS; sucessores por ordem alfabética e inversa.</w:t>
            </w:r>
          </w:p>
        </w:tc>
      </w:tr>
      <w:tr w:rsidR="002B7FA4" w14:paraId="597026A7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F3DEB71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3</w:t>
            </w:r>
          </w:p>
        </w:tc>
        <w:tc>
          <w:tcPr>
            <w:tcW w:w="82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57E4D82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Custos A→G1 de 9, 1 e 30; restantes custos fixos.</w:t>
            </w:r>
          </w:p>
        </w:tc>
      </w:tr>
      <w:tr w:rsidR="002B7FA4" w14:paraId="2F923F47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E87B7E0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4</w:t>
            </w:r>
          </w:p>
        </w:tc>
        <w:tc>
          <w:tcPr>
            <w:tcW w:w="82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7A5D2BB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TODOS=False e True; custos originais e ordem alfabética.</w:t>
            </w:r>
          </w:p>
        </w:tc>
      </w:tr>
      <w:tr w:rsidR="002B7FA4" w14:paraId="5D6AA6A9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8925D7D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5</w:t>
            </w:r>
          </w:p>
        </w:tc>
        <w:tc>
          <w:tcPr>
            <w:tcW w:w="82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2193DF5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Novo grafo; atualizar OPEN desativado e ativado.</w:t>
            </w:r>
          </w:p>
        </w:tc>
      </w:tr>
    </w:tbl>
    <w:p w14:paraId="5F88863F" w14:textId="77777777" w:rsidR="002B7FA4" w:rsidRDefault="002B7FA4">
      <w:pPr>
        <w:spacing w:after="0"/>
      </w:pPr>
    </w:p>
    <w:p w14:paraId="13930B76" w14:textId="77777777" w:rsidR="002B7FA4" w:rsidRDefault="00000000">
      <w:pPr>
        <w:rPr>
          <w:lang w:val="pt-PT"/>
        </w:rPr>
      </w:pPr>
      <w:r>
        <w:rPr>
          <w:lang w:val="pt-PT"/>
        </w:rPr>
        <w:t>Os resultados são determinísticos para estas regras. Alterar a ordem de geração, a gestão dos empates ou o tratamento dos repetidos pode mudar ordens de retirada e caminhos.</w:t>
      </w:r>
    </w:p>
    <w:p w14:paraId="0B2B68EA" w14:textId="77777777" w:rsidR="002B7FA4" w:rsidRDefault="00000000">
      <w:pPr>
        <w:pStyle w:val="Ttulo1"/>
        <w:pageBreakBefore/>
      </w:pPr>
      <w:r>
        <w:lastRenderedPageBreak/>
        <w:t>Experiência 1 Fila pilha e prioridade</w:t>
      </w:r>
    </w:p>
    <w:p w14:paraId="1B649195" w14:textId="77777777" w:rsidR="002B7FA4" w:rsidRDefault="00000000">
      <w:pPr>
        <w:pStyle w:val="Ttulo2"/>
        <w:rPr>
          <w:lang w:val="pt-PT"/>
        </w:rPr>
      </w:pPr>
      <w:r>
        <w:rPr>
          <w:lang w:val="pt-PT"/>
        </w:rPr>
        <w:t>Objetivo e condições</w:t>
      </w:r>
    </w:p>
    <w:p w14:paraId="7C31B9EC" w14:textId="77777777" w:rsidR="002B7FA4" w:rsidRDefault="00000000">
      <w:pPr>
        <w:rPr>
          <w:lang w:val="pt-PT"/>
        </w:rPr>
      </w:pPr>
      <w:r>
        <w:rPr>
          <w:lang w:val="pt-PT"/>
        </w:rPr>
        <w:t>Comparar os três algoritmos no grafo original, por ordem alfabética, terminando ao retirar o primeiro objetivo. O custo A→G1 é 9.</w:t>
      </w:r>
    </w:p>
    <w:p w14:paraId="1AB686CD" w14:textId="77777777" w:rsidR="002B7FA4" w:rsidRDefault="00000000">
      <w:pPr>
        <w:pStyle w:val="Ttulo2"/>
        <w:rPr>
          <w:lang w:val="pt-PT"/>
        </w:rPr>
      </w:pPr>
      <w:r>
        <w:rPr>
          <w:lang w:val="pt-PT"/>
        </w:rPr>
        <w:t>Resultados esperados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91"/>
        <w:gridCol w:w="1077"/>
        <w:gridCol w:w="4535"/>
        <w:gridCol w:w="1417"/>
        <w:gridCol w:w="1417"/>
      </w:tblGrid>
      <w:tr w:rsidR="002B7FA4" w14:paraId="1AFF0B92" w14:textId="77777777">
        <w:trPr>
          <w:cantSplit/>
          <w:tblHeader/>
        </w:trPr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75E27E2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Algoritmo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22CF8E6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Objetivo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2554355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Caminho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04DB10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Custo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154BDB8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Prof.</w:t>
            </w:r>
          </w:p>
        </w:tc>
      </w:tr>
      <w:tr w:rsidR="002B7FA4" w14:paraId="6054017B" w14:textId="77777777">
        <w:trPr>
          <w:cantSplit/>
        </w:trPr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56B9DB4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BFS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C8DEF09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G1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C1814A4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S → A → G1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2DCD8C1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14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D7443A6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2</w:t>
            </w:r>
          </w:p>
        </w:tc>
      </w:tr>
      <w:tr w:rsidR="002B7FA4" w14:paraId="4A3EE494" w14:textId="77777777">
        <w:trPr>
          <w:cantSplit/>
        </w:trPr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1C9C525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DFS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49CE0C8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G1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167FEF3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S → A → G1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DAC5CC9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14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87060D0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2</w:t>
            </w:r>
          </w:p>
        </w:tc>
      </w:tr>
      <w:tr w:rsidR="002B7FA4" w14:paraId="6D40477E" w14:textId="77777777">
        <w:trPr>
          <w:cantSplit/>
        </w:trPr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9D3D383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UCS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E6628F2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G2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03DBC62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S → D → C → G2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B70C7CE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13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0ADF943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3</w:t>
            </w:r>
          </w:p>
        </w:tc>
      </w:tr>
    </w:tbl>
    <w:p w14:paraId="5603A9E7" w14:textId="77777777" w:rsidR="002B7FA4" w:rsidRDefault="002B7FA4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91"/>
        <w:gridCol w:w="5386"/>
        <w:gridCol w:w="1531"/>
        <w:gridCol w:w="1531"/>
      </w:tblGrid>
      <w:tr w:rsidR="002B7FA4" w14:paraId="2555F94A" w14:textId="77777777">
        <w:trPr>
          <w:cantSplit/>
          <w:tblHeader/>
        </w:trPr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599E9CB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Algoritmo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CAAF9A5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Ordem de retirada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638142C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Retiradas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06A9EAB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Expansões</w:t>
            </w:r>
          </w:p>
        </w:tc>
      </w:tr>
      <w:tr w:rsidR="002B7FA4" w14:paraId="32D3B404" w14:textId="77777777">
        <w:trPr>
          <w:cantSplit/>
        </w:trPr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E494653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BFS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1BD212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S, A, B, D, G1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256B004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5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2AB5B1F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4</w:t>
            </w:r>
          </w:p>
        </w:tc>
      </w:tr>
      <w:tr w:rsidR="002B7FA4" w14:paraId="180190FA" w14:textId="77777777">
        <w:trPr>
          <w:cantSplit/>
        </w:trPr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EADCBC0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DFS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C6E7DD5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S, A, G1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5DE4299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3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AADC8EB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2</w:t>
            </w:r>
          </w:p>
        </w:tc>
      </w:tr>
      <w:tr w:rsidR="002B7FA4" w14:paraId="1529BB3E" w14:textId="77777777">
        <w:trPr>
          <w:cantSplit/>
        </w:trPr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F2383BE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UCS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081B6FC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S, A, D, B, C, E, G2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B55CCC4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7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59D78A2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6</w:t>
            </w:r>
          </w:p>
        </w:tc>
      </w:tr>
    </w:tbl>
    <w:p w14:paraId="7D00EB92" w14:textId="77777777" w:rsidR="002B7FA4" w:rsidRDefault="002B7FA4">
      <w:pPr>
        <w:spacing w:after="0"/>
      </w:pPr>
    </w:p>
    <w:p w14:paraId="275A4D22" w14:textId="77777777" w:rsidR="002B7FA4" w:rsidRDefault="00000000">
      <w:pPr>
        <w:pStyle w:val="Ttulo2"/>
        <w:rPr>
          <w:lang w:val="pt-PT"/>
        </w:rPr>
      </w:pPr>
      <w:r>
        <w:rPr>
          <w:lang w:val="pt-PT"/>
        </w:rPr>
        <w:t>Como explicar a escolha seguinte</w:t>
      </w:r>
    </w:p>
    <w:p w14:paraId="4E4DC607" w14:textId="77777777" w:rsidR="002B7FA4" w:rsidRDefault="00000000">
      <w:pPr>
        <w:rPr>
          <w:lang w:val="pt-PT"/>
        </w:rPr>
      </w:pPr>
      <w:r>
        <w:rPr>
          <w:lang w:val="pt-PT"/>
        </w:rPr>
        <w:t>Depois de S, BFS apresenta [A:5, B:9, D:6] e retira A por ser a frente da fila. Depois de A, a fila é [B:9, D:6, G1:14]: o objetivo ainda espera pelos estados anteriores.</w:t>
      </w:r>
    </w:p>
    <w:p w14:paraId="18B2C89F" w14:textId="77777777" w:rsidR="002B7FA4" w:rsidRDefault="00000000">
      <w:pPr>
        <w:rPr>
          <w:lang w:val="pt-PT"/>
        </w:rPr>
      </w:pPr>
      <w:r>
        <w:rPr>
          <w:lang w:val="pt-PT"/>
        </w:rPr>
        <w:t>DFS também retira A primeiro. Ao expandir A, B já está em OPEN e não é empilhado de novo. G1 é o novo topo, pelo que sai a seguir. Por isso, esta execução retira S, A, G1, sem passar por B.</w:t>
      </w:r>
    </w:p>
    <w:p w14:paraId="1DC73994" w14:textId="77777777" w:rsidR="002B7FA4" w:rsidRDefault="00000000">
      <w:pPr>
        <w:rPr>
          <w:lang w:val="pt-PT"/>
        </w:rPr>
      </w:pPr>
      <w:r>
        <w:rPr>
          <w:lang w:val="pt-PT"/>
        </w:rPr>
        <w:t>UCS retira A com custo 5 e melhora B de 9 para 8, através de A. A fronteira passa a [D:6, B:8, G1:14]. D sai antes de B e descobre C e E com custo 8. B sai antes de C e E por ter entrado primeiro. O objetivo de menor custo é G2, com 6 + 2 + 5 = 13.</w:t>
      </w:r>
    </w:p>
    <w:p w14:paraId="7EF8B6FB" w14:textId="77777777" w:rsidR="002B7FA4" w:rsidRDefault="00000000">
      <w:pPr>
        <w:pStyle w:val="Ttulo2"/>
        <w:rPr>
          <w:lang w:val="pt-PT"/>
        </w:rPr>
      </w:pPr>
      <w:r>
        <w:rPr>
          <w:lang w:val="pt-PT"/>
        </w:rPr>
        <w:t>Exemplos de estados repetidos</w:t>
      </w:r>
    </w:p>
    <w:p w14:paraId="2690C1AF" w14:textId="77777777" w:rsidR="002B7FA4" w:rsidRDefault="00000000">
      <w:pPr>
        <w:rPr>
          <w:lang w:val="pt-PT"/>
        </w:rPr>
      </w:pPr>
      <w:r>
        <w:rPr>
          <w:lang w:val="pt-PT"/>
        </w:rPr>
        <w:t>Em BFS e DFS, A→B é ignorado porque B já está em OPEN. Em BFS, B→A é ignorado porque A já está em VISITED. Na curta execução DFS desta experiência ainda não ocorre uma rejeição por VISITED antes de parar em G1; o aluno pode indicá-lo, em vez de inventar um evento. Em UCS, D→S é um exemplo de rejeição por VISITED.</w:t>
      </w:r>
    </w:p>
    <w:p w14:paraId="1A630BDA" w14:textId="77777777" w:rsidR="002B7FA4" w:rsidRDefault="00000000">
      <w:pPr>
        <w:pStyle w:val="Ttulo2"/>
        <w:rPr>
          <w:lang w:val="pt-PT"/>
        </w:rPr>
      </w:pPr>
      <w:r>
        <w:rPr>
          <w:lang w:val="pt-PT"/>
        </w:rPr>
        <w:t>Resposta esperada</w:t>
      </w:r>
    </w:p>
    <w:p w14:paraId="64CA634A" w14:textId="77777777" w:rsidR="002B7FA4" w:rsidRDefault="00000000">
      <w:pPr>
        <w:rPr>
          <w:lang w:val="pt-PT"/>
        </w:rPr>
      </w:pPr>
      <w:r>
        <w:rPr>
          <w:lang w:val="pt-PT"/>
        </w:rPr>
        <w:t>A ordem de retirada descreve o trabalho de procura; o caminho resulta dos predecessores do objetivo. BFS retira B e D, mas o seu caminho é S→A→G1. DFS encontra rapidamente esse mesmo objetivo neste caso, sem garantir menor custo ou profundidade em geral. UCS encontra G2 com custo 13, inferior a 14.</w:t>
      </w:r>
    </w:p>
    <w:p w14:paraId="434FF775" w14:textId="77777777" w:rsidR="002B7FA4" w:rsidRDefault="00000000">
      <w:pPr>
        <w:pStyle w:val="Ttulo1"/>
        <w:pageBreakBefore/>
      </w:pPr>
      <w:r>
        <w:lastRenderedPageBreak/>
        <w:t>Experiência 2 Mudar a ordem dos sucessores</w:t>
      </w:r>
    </w:p>
    <w:p w14:paraId="6DD51AB8" w14:textId="77777777" w:rsidR="002B7FA4" w:rsidRDefault="00000000">
      <w:pPr>
        <w:pStyle w:val="Ttulo2"/>
        <w:rPr>
          <w:lang w:val="pt-PT"/>
        </w:rPr>
      </w:pPr>
      <w:r>
        <w:rPr>
          <w:lang w:val="pt-PT"/>
        </w:rPr>
        <w:t>Objetivo</w:t>
      </w:r>
    </w:p>
    <w:p w14:paraId="236EEF2B" w14:textId="77777777" w:rsidR="002B7FA4" w:rsidRDefault="00000000">
      <w:pPr>
        <w:rPr>
          <w:lang w:val="pt-PT"/>
        </w:rPr>
      </w:pPr>
      <w:r>
        <w:rPr>
          <w:lang w:val="pt-PT"/>
        </w:rPr>
        <w:t>Observar o efeito da ordem alfabética e da ordem inversa em BFS e DFS, mantendo os mesmos custos e a paragem no primeiro objetivo.</w:t>
      </w:r>
    </w:p>
    <w:p w14:paraId="71DA14DE" w14:textId="77777777" w:rsidR="002B7FA4" w:rsidRDefault="00000000">
      <w:pPr>
        <w:pStyle w:val="Ttulo2"/>
        <w:rPr>
          <w:lang w:val="pt-PT"/>
        </w:rPr>
      </w:pPr>
      <w:r>
        <w:rPr>
          <w:lang w:val="pt-PT"/>
        </w:rPr>
        <w:t>Resultados esperados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1701"/>
        <w:gridCol w:w="1984"/>
        <w:gridCol w:w="1984"/>
      </w:tblGrid>
      <w:tr w:rsidR="002B7FA4" w14:paraId="53D0ADDE" w14:textId="77777777">
        <w:trPr>
          <w:cantSplit/>
          <w:tblHeader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65F7717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Ordem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768A385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Algoritmo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455E9F3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Objetivo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EFCF7CE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Custo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9BB5C4C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Prof.</w:t>
            </w:r>
          </w:p>
        </w:tc>
      </w:tr>
      <w:tr w:rsidR="002B7FA4" w14:paraId="6F684D96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7AB0AD3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Alfabética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7CAE6B7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BFS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E01DECF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G1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8CD8D5B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14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0B4B3F3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2</w:t>
            </w:r>
          </w:p>
        </w:tc>
      </w:tr>
      <w:tr w:rsidR="002B7FA4" w14:paraId="1CEE5AA5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F756B4E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Alfabética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6A253E6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DFS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C7959C0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G1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674E143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14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CF277E5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2</w:t>
            </w:r>
          </w:p>
        </w:tc>
      </w:tr>
      <w:tr w:rsidR="002B7FA4" w14:paraId="0323B7C2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F18263B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Inversa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C7FB1C6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BFS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9D3DB03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G1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F85D303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14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BFCFA87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2</w:t>
            </w:r>
          </w:p>
        </w:tc>
      </w:tr>
      <w:tr w:rsidR="002B7FA4" w14:paraId="6B75135E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4D2F1F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Inversa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8158119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DFS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C065578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G3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A09AC6B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15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0287749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3</w:t>
            </w:r>
          </w:p>
        </w:tc>
      </w:tr>
    </w:tbl>
    <w:p w14:paraId="0574F3EA" w14:textId="77777777" w:rsidR="002B7FA4" w:rsidRDefault="002B7FA4">
      <w:pPr>
        <w:spacing w:after="0"/>
      </w:pPr>
    </w:p>
    <w:p w14:paraId="72BE07BC" w14:textId="77777777" w:rsidR="002B7FA4" w:rsidRDefault="00000000">
      <w:pPr>
        <w:rPr>
          <w:lang w:val="pt-PT"/>
        </w:rPr>
      </w:pPr>
      <w:r>
        <w:rPr>
          <w:lang w:val="pt-PT"/>
        </w:rPr>
        <w:t>Alfabética, BFS: S, A, B, D, G1.</w:t>
      </w:r>
    </w:p>
    <w:p w14:paraId="7F3BAC2E" w14:textId="77777777" w:rsidR="002B7FA4" w:rsidRDefault="00000000">
      <w:pPr>
        <w:rPr>
          <w:lang w:val="pt-PT"/>
        </w:rPr>
      </w:pPr>
      <w:r>
        <w:rPr>
          <w:lang w:val="pt-PT"/>
        </w:rPr>
        <w:t>Alfabética, DFS: S, A, G1.</w:t>
      </w:r>
    </w:p>
    <w:p w14:paraId="2F496EB4" w14:textId="77777777" w:rsidR="002B7FA4" w:rsidRDefault="00000000">
      <w:pPr>
        <w:rPr>
          <w:lang w:val="pt-PT"/>
        </w:rPr>
      </w:pPr>
      <w:r>
        <w:rPr>
          <w:lang w:val="pt-PT"/>
        </w:rPr>
        <w:t>Inversa, BFS: S, D, B, A, E, C, G1.</w:t>
      </w:r>
    </w:p>
    <w:p w14:paraId="2F28AAF6" w14:textId="77777777" w:rsidR="002B7FA4" w:rsidRDefault="00000000">
      <w:pPr>
        <w:rPr>
          <w:lang w:val="pt-PT"/>
        </w:rPr>
      </w:pPr>
      <w:r>
        <w:rPr>
          <w:lang w:val="pt-PT"/>
        </w:rPr>
        <w:t>Inversa, DFS: S, D, E, G3.</w:t>
      </w:r>
    </w:p>
    <w:p w14:paraId="4633625A" w14:textId="77777777" w:rsidR="002B7FA4" w:rsidRDefault="00000000">
      <w:pPr>
        <w:pStyle w:val="Ttulo2"/>
        <w:rPr>
          <w:lang w:val="pt-PT"/>
        </w:rPr>
      </w:pPr>
      <w:r>
        <w:rPr>
          <w:lang w:val="pt-PT"/>
        </w:rPr>
        <w:t>O que muda em BFS</w:t>
      </w:r>
    </w:p>
    <w:p w14:paraId="3C50FF5F" w14:textId="77777777" w:rsidR="002B7FA4" w:rsidRDefault="00000000">
      <w:pPr>
        <w:rPr>
          <w:lang w:val="pt-PT"/>
        </w:rPr>
      </w:pPr>
      <w:r>
        <w:rPr>
          <w:lang w:val="pt-PT"/>
        </w:rPr>
        <w:t>A ordem inversa começa por colocar D, B e A na fila. A ordem de retirada muda para S, D, B, A, E, C, G1, mas a solução continua a ser S→A→G1, com profundidade 2 e custo 14. Os objetivos G2 e G3 estão a uma profundidade maior.</w:t>
      </w:r>
    </w:p>
    <w:p w14:paraId="0A61AFD7" w14:textId="77777777" w:rsidR="002B7FA4" w:rsidRDefault="00000000">
      <w:pPr>
        <w:rPr>
          <w:lang w:val="pt-PT"/>
        </w:rPr>
      </w:pPr>
      <w:r>
        <w:rPr>
          <w:lang w:val="pt-PT"/>
        </w:rPr>
        <w:t>BFS mantém a garantia de profundidade mínima. Quando existem várias soluções à mesma profundidade mínima, a ordem pode decidir qual é devolvida. Essa garantia não significa custo mínimo quando as ligações têm custos diferentes.</w:t>
      </w:r>
    </w:p>
    <w:p w14:paraId="60A373CA" w14:textId="77777777" w:rsidR="002B7FA4" w:rsidRDefault="00000000">
      <w:pPr>
        <w:pStyle w:val="Ttulo2"/>
        <w:rPr>
          <w:lang w:val="pt-PT"/>
        </w:rPr>
      </w:pPr>
      <w:r>
        <w:rPr>
          <w:lang w:val="pt-PT"/>
        </w:rPr>
        <w:t>O que muda em DFS</w:t>
      </w:r>
    </w:p>
    <w:p w14:paraId="799DFE6C" w14:textId="77777777" w:rsidR="002B7FA4" w:rsidRDefault="00000000">
      <w:pPr>
        <w:rPr>
          <w:lang w:val="pt-PT"/>
        </w:rPr>
      </w:pPr>
      <w:r>
        <w:rPr>
          <w:lang w:val="pt-PT"/>
        </w:rPr>
        <w:t>Com ordem alfabética, empilham-se inicialmente D, B e A: A fica no topo. Com ordem inversa, a exploração pretendida é D, B, A, pelo que se empilham A, B e D. D fica no topo e a pesquisa segue para E e depois G3.</w:t>
      </w:r>
    </w:p>
    <w:p w14:paraId="3D36609B" w14:textId="77777777" w:rsidR="002B7FA4" w:rsidRDefault="00000000">
      <w:pPr>
        <w:rPr>
          <w:lang w:val="pt-PT"/>
        </w:rPr>
      </w:pPr>
      <w:r>
        <w:rPr>
          <w:lang w:val="pt-PT"/>
        </w:rPr>
        <w:t>A solução DFS inversa é S→D→E→G3, com custo 6 + 2 + 7 = 15 e profundidade 3. A DFS alfabética devolve S→A→G1, com custo 14 e profundidade 2. Estados já em OPEN não são reposicionados: é necessário considerar esta regra ao interpretar a pilha.</w:t>
      </w:r>
    </w:p>
    <w:p w14:paraId="6A24FF62" w14:textId="77777777" w:rsidR="002B7FA4" w:rsidRDefault="00000000">
      <w:pPr>
        <w:pStyle w:val="Ttulo2"/>
        <w:rPr>
          <w:lang w:val="pt-PT"/>
        </w:rPr>
      </w:pPr>
      <w:r>
        <w:rPr>
          <w:lang w:val="pt-PT"/>
        </w:rPr>
        <w:t>Resposta esperada</w:t>
      </w:r>
    </w:p>
    <w:p w14:paraId="28665414" w14:textId="77777777" w:rsidR="002B7FA4" w:rsidRDefault="00000000">
      <w:pPr>
        <w:rPr>
          <w:lang w:val="pt-PT"/>
        </w:rPr>
      </w:pPr>
      <w:r>
        <w:rPr>
          <w:lang w:val="pt-PT"/>
        </w:rPr>
        <w:t>A ordem dos sucessores influencia o trabalho de pesquisa e pode mudar a solução. BFS continua a procurar por níveis, enquanto DFS segue o ramo disponível no topo da pilha. A menor profundidade corresponde ao menor número de ligações; o menor custo corresponde à menor soma dos respetivos pesos. São critérios distintos.</w:t>
      </w:r>
    </w:p>
    <w:p w14:paraId="78B4584E" w14:textId="77777777" w:rsidR="002B7FA4" w:rsidRDefault="00000000">
      <w:pPr>
        <w:pStyle w:val="Ttulo1"/>
        <w:pageBreakBefore/>
      </w:pPr>
      <w:r>
        <w:lastRenderedPageBreak/>
        <w:t>Experiência 3 Alterar os custos das ligações</w:t>
      </w:r>
    </w:p>
    <w:p w14:paraId="39ACAEC2" w14:textId="77777777" w:rsidR="002B7FA4" w:rsidRDefault="00000000">
      <w:pPr>
        <w:pStyle w:val="Ttulo2"/>
        <w:rPr>
          <w:lang w:val="pt-PT"/>
        </w:rPr>
      </w:pPr>
      <w:r>
        <w:rPr>
          <w:lang w:val="pt-PT"/>
        </w:rPr>
        <w:t>Objetivo e condições</w:t>
      </w:r>
    </w:p>
    <w:p w14:paraId="30B91D12" w14:textId="77777777" w:rsidR="002B7FA4" w:rsidRDefault="00000000">
      <w:pPr>
        <w:rPr>
          <w:lang w:val="pt-PT"/>
        </w:rPr>
      </w:pPr>
      <w:r>
        <w:rPr>
          <w:lang w:val="pt-PT"/>
        </w:rPr>
        <w:t>Alterar apenas o custo A→G1 para 9, 1 e 30. A estrutura do grafo, a ordem alfabética e as restantes ligações mantêm-se. Cada algoritmo termina ao retirar o primeiro objetivo.</w:t>
      </w:r>
    </w:p>
    <w:p w14:paraId="489D1826" w14:textId="77777777" w:rsidR="002B7FA4" w:rsidRDefault="00000000">
      <w:pPr>
        <w:pStyle w:val="Ttulo2"/>
        <w:rPr>
          <w:lang w:val="pt-PT"/>
        </w:rPr>
      </w:pPr>
      <w:r>
        <w:rPr>
          <w:lang w:val="pt-PT"/>
        </w:rPr>
        <w:t>Resultados esperados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2665"/>
        <w:gridCol w:w="2665"/>
        <w:gridCol w:w="2608"/>
      </w:tblGrid>
      <w:tr w:rsidR="002B7FA4" w14:paraId="1231A759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DB45720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Custo A→G1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A7F40FE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BFS objetivo / custo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EED0600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DFS objetivo / custo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60BEA8C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UCS objetivo / custo</w:t>
            </w:r>
          </w:p>
        </w:tc>
      </w:tr>
      <w:tr w:rsidR="002B7FA4" w14:paraId="735FFFD9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5EDB470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9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B2FDB84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G1 / 14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60544F2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G1 / 14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332EAA2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G2 / 13</w:t>
            </w:r>
          </w:p>
        </w:tc>
      </w:tr>
      <w:tr w:rsidR="002B7FA4" w14:paraId="4DB0D793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4E70E1C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1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F151FC3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G1 / 6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87062A5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G1 / 6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A850F83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G1 / 6</w:t>
            </w:r>
          </w:p>
        </w:tc>
      </w:tr>
      <w:tr w:rsidR="002B7FA4" w14:paraId="742FC260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44B0B15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30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DF4CE97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G1 / 35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3A645E7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G1 / 35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CD4A0F6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G2 / 13</w:t>
            </w:r>
          </w:p>
        </w:tc>
      </w:tr>
    </w:tbl>
    <w:p w14:paraId="6740C1E0" w14:textId="77777777" w:rsidR="002B7FA4" w:rsidRDefault="002B7FA4">
      <w:pPr>
        <w:spacing w:after="0"/>
      </w:pPr>
    </w:p>
    <w:p w14:paraId="3A5AA8E2" w14:textId="77777777" w:rsidR="002B7FA4" w:rsidRDefault="00000000">
      <w:pPr>
        <w:pStyle w:val="Ttulo2"/>
        <w:rPr>
          <w:lang w:val="pt-PT"/>
        </w:rPr>
      </w:pPr>
      <w:r>
        <w:rPr>
          <w:lang w:val="pt-PT"/>
        </w:rPr>
        <w:t>Custos dos melhores caminhos</w:t>
      </w:r>
    </w:p>
    <w:p w14:paraId="430DBF44" w14:textId="77777777" w:rsidR="002B7FA4" w:rsidRDefault="00000000">
      <w:pPr>
        <w:rPr>
          <w:lang w:val="pt-PT"/>
        </w:rPr>
      </w:pPr>
      <w:r>
        <w:rPr>
          <w:lang w:val="pt-PT"/>
        </w:rPr>
        <w:t>O caminho para G1 é S→A→G1 e custa 5 + CUSTO_AG1. Assim, passa a custar 14, 6 ou 35. Os caminhos ótimos para G2 e G3 mantêm os custos 13 e 15, respetivamente.</w:t>
      </w:r>
    </w:p>
    <w:p w14:paraId="016F7364" w14:textId="77777777" w:rsidR="002B7FA4" w:rsidRDefault="00000000">
      <w:pPr>
        <w:rPr>
          <w:lang w:val="pt-PT"/>
        </w:rPr>
      </w:pPr>
      <w:r>
        <w:rPr>
          <w:lang w:val="pt-PT"/>
        </w:rPr>
        <w:t>BFS e DFS continuam a devolver S→A→G1. Os pesos mudam o custo calculado, mas não a escolha dos estados: BFS decide pela fila e DFS pela pilha. A profundidade da solução mantém-se em 2.</w:t>
      </w:r>
    </w:p>
    <w:p w14:paraId="2BAA7515" w14:textId="77777777" w:rsidR="002B7FA4" w:rsidRDefault="00000000">
      <w:pPr>
        <w:pStyle w:val="Ttulo2"/>
        <w:rPr>
          <w:lang w:val="pt-PT"/>
        </w:rPr>
      </w:pPr>
      <w:r>
        <w:rPr>
          <w:lang w:val="pt-PT"/>
        </w:rPr>
        <w:t>Como interpretar UCS</w:t>
      </w:r>
    </w:p>
    <w:p w14:paraId="455A717C" w14:textId="77777777" w:rsidR="002B7FA4" w:rsidRDefault="00000000">
      <w:pPr>
        <w:rPr>
          <w:lang w:val="pt-PT"/>
        </w:rPr>
      </w:pPr>
      <w:r>
        <w:rPr>
          <w:lang w:val="pt-PT"/>
        </w:rPr>
        <w:t>Com custo 9, UCS escolhe G2 por 13, antes de G1 por 14. Com custo 1, G1 custa apenas 6 e passa a ser a melhor solução. Com custo 30, G1 custa 35 e UCS continua a escolher G2 por 13.</w:t>
      </w:r>
    </w:p>
    <w:p w14:paraId="39C072A2" w14:textId="77777777" w:rsidR="002B7FA4" w:rsidRDefault="00000000">
      <w:pPr>
        <w:rPr>
          <w:lang w:val="pt-PT"/>
        </w:rPr>
      </w:pPr>
      <w:r>
        <w:rPr>
          <w:lang w:val="pt-PT"/>
        </w:rPr>
        <w:t>No caso CUSTO_AG1=1, depois de expandir A, D e G1 têm custo 6. D sai primeiro porque já estava em OPEN. Esse desempate não muda o resultado: G1 é retirado depois, ainda com o menor custo entre os objetivos.</w:t>
      </w:r>
    </w:p>
    <w:p w14:paraId="26FA8526" w14:textId="77777777" w:rsidR="002B7FA4" w:rsidRDefault="00000000">
      <w:pPr>
        <w:pStyle w:val="Ttulo2"/>
        <w:rPr>
          <w:lang w:val="pt-PT"/>
        </w:rPr>
      </w:pPr>
      <w:r>
        <w:rPr>
          <w:lang w:val="pt-PT"/>
        </w:rPr>
        <w:t>Resposta esperada</w:t>
      </w:r>
    </w:p>
    <w:p w14:paraId="73D2C38A" w14:textId="77777777" w:rsidR="002B7FA4" w:rsidRDefault="00000000">
      <w:pPr>
        <w:rPr>
          <w:lang w:val="pt-PT"/>
        </w:rPr>
      </w:pPr>
      <w:r>
        <w:rPr>
          <w:lang w:val="pt-PT"/>
        </w:rPr>
        <w:t>Só UCS utiliza o custo acumulado para ordenar a fronteira. BFS conserva a solução de profundidade mínima, mas pode devolver um caminho muito mais caro: com A→G1=30, devolve custo 35 quando existe G2 de custo 13. A DFS encontra a mesma solução que BFS nestes três testes, mas isso é uma consequência da ordem e deste grafo, não uma garantia do algoritmo.</w:t>
      </w:r>
    </w:p>
    <w:p w14:paraId="77A482EF" w14:textId="77777777" w:rsidR="002B7FA4" w:rsidRDefault="00000000">
      <w:pPr>
        <w:pStyle w:val="Ttulo2"/>
        <w:rPr>
          <w:lang w:val="pt-PT"/>
        </w:rPr>
      </w:pPr>
      <w:r>
        <w:rPr>
          <w:lang w:val="pt-PT"/>
        </w:rPr>
        <w:t>Conclusão</w:t>
      </w:r>
    </w:p>
    <w:p w14:paraId="7D400A20" w14:textId="77777777" w:rsidR="002B7FA4" w:rsidRDefault="00000000">
      <w:pPr>
        <w:rPr>
          <w:lang w:val="pt-PT"/>
        </w:rPr>
      </w:pPr>
      <w:r>
        <w:rPr>
          <w:lang w:val="pt-PT"/>
        </w:rPr>
        <w:t>Alterar pesos pode mudar a solução de UCS sem mudar a solução de BFS ou DFS. Se o objetivo é minimizar distância, energia ou outra soma de custos positivos, a seleção por custo acumulado responde a esse critério; contar ligações é um critério diferente.</w:t>
      </w:r>
    </w:p>
    <w:p w14:paraId="1CD15ED8" w14:textId="77777777" w:rsidR="002B7FA4" w:rsidRDefault="00000000">
      <w:pPr>
        <w:pStyle w:val="Ttulo1"/>
        <w:pageBreakBefore/>
      </w:pPr>
      <w:r>
        <w:lastRenderedPageBreak/>
        <w:t>Experiência 4 Continuar até aos três objetivos</w:t>
      </w:r>
    </w:p>
    <w:p w14:paraId="273049A1" w14:textId="77777777" w:rsidR="002B7FA4" w:rsidRDefault="00000000">
      <w:pPr>
        <w:pStyle w:val="Ttulo2"/>
        <w:rPr>
          <w:lang w:val="pt-PT"/>
        </w:rPr>
      </w:pPr>
      <w:r>
        <w:rPr>
          <w:lang w:val="pt-PT"/>
        </w:rPr>
        <w:t>Objetivo e condições</w:t>
      </w:r>
    </w:p>
    <w:p w14:paraId="02857212" w14:textId="77777777" w:rsidR="002B7FA4" w:rsidRDefault="00000000">
      <w:pPr>
        <w:rPr>
          <w:lang w:val="pt-PT"/>
        </w:rPr>
      </w:pPr>
      <w:r>
        <w:rPr>
          <w:lang w:val="pt-PT"/>
        </w:rPr>
        <w:t>Com TODOS=False, obtêm-se os resultados da Experiência 1. Com TODOS=True, preservam-se OPEN, VISITED, custos e predecessores e continua-se até retirar os três objetivos terminais, com custos originais e ordem alfabética.</w:t>
      </w:r>
    </w:p>
    <w:p w14:paraId="5475C214" w14:textId="77777777" w:rsidR="002B7FA4" w:rsidRDefault="00000000">
      <w:pPr>
        <w:pStyle w:val="Ttulo2"/>
        <w:rPr>
          <w:lang w:val="pt-PT"/>
        </w:rPr>
      </w:pPr>
      <w:r>
        <w:rPr>
          <w:lang w:val="pt-PT"/>
        </w:rPr>
        <w:t>Ordem e custos esperados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 w:rsidR="002B7FA4" w14:paraId="4B493FC3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4A3532F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Algoritmo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8BAFB5B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Ordem dos objetivos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8499E43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Custos na mesma ordem</w:t>
            </w:r>
          </w:p>
        </w:tc>
      </w:tr>
      <w:tr w:rsidR="002B7FA4" w14:paraId="276D700A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4200A5C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BFS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C3A4230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G1 → G2 → G3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20A1251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14, 15, 15</w:t>
            </w:r>
          </w:p>
        </w:tc>
      </w:tr>
      <w:tr w:rsidR="002B7FA4" w14:paraId="45E74CD3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C6FF578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DFS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E28BB28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G1 → G3 → G2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BA0E112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14, 25, 15</w:t>
            </w:r>
          </w:p>
        </w:tc>
      </w:tr>
      <w:tr w:rsidR="002B7FA4" w14:paraId="6633F0DC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57B19F6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UCS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E9FCE01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G2 → G1 → G3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3AEDBD3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13, 14, 15</w:t>
            </w:r>
          </w:p>
        </w:tc>
      </w:tr>
    </w:tbl>
    <w:p w14:paraId="71AC2580" w14:textId="77777777" w:rsidR="002B7FA4" w:rsidRDefault="002B7FA4">
      <w:pPr>
        <w:spacing w:after="0"/>
      </w:pPr>
    </w:p>
    <w:p w14:paraId="742789D2" w14:textId="77777777" w:rsidR="002B7FA4" w:rsidRDefault="00000000">
      <w:pPr>
        <w:pStyle w:val="Ttulo2"/>
        <w:rPr>
          <w:lang w:val="pt-PT"/>
        </w:rPr>
      </w:pPr>
      <w:r>
        <w:rPr>
          <w:lang w:val="pt-PT"/>
        </w:rPr>
        <w:t>Caminhos devolvidos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91"/>
        <w:gridCol w:w="1134"/>
        <w:gridCol w:w="5896"/>
        <w:gridCol w:w="1417"/>
      </w:tblGrid>
      <w:tr w:rsidR="002B7FA4" w14:paraId="34F3D58A" w14:textId="77777777">
        <w:trPr>
          <w:cantSplit/>
          <w:tblHeader/>
        </w:trPr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BDF33E7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Algoritmo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CD6ED13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Objetivo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C51C8AB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Caminho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88C2EFF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Prof.</w:t>
            </w:r>
          </w:p>
        </w:tc>
      </w:tr>
      <w:tr w:rsidR="002B7FA4" w14:paraId="2205B404" w14:textId="77777777">
        <w:trPr>
          <w:cantSplit/>
        </w:trPr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953CE00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BFS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F1298AF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G1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77864BD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S → A → G1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0BD878B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2</w:t>
            </w:r>
          </w:p>
        </w:tc>
      </w:tr>
      <w:tr w:rsidR="002B7FA4" w14:paraId="4ADB2344" w14:textId="77777777">
        <w:trPr>
          <w:cantSplit/>
        </w:trPr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FD7D318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BFS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5CA3129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G2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8CCCBE2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S → B → C → G2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3B67CB6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3</w:t>
            </w:r>
          </w:p>
        </w:tc>
      </w:tr>
      <w:tr w:rsidR="002B7FA4" w14:paraId="65BB41AC" w14:textId="77777777">
        <w:trPr>
          <w:cantSplit/>
        </w:trPr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3E4B6AD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BFS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840F5ED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G3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F2727DD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S → D → E → G3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C312DEA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3</w:t>
            </w:r>
          </w:p>
        </w:tc>
      </w:tr>
      <w:tr w:rsidR="002B7FA4" w14:paraId="14758C9E" w14:textId="77777777">
        <w:trPr>
          <w:cantSplit/>
        </w:trPr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BD35141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DFS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4E1086C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G1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80D00F5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S → A → G1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5EA9C29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2</w:t>
            </w:r>
          </w:p>
        </w:tc>
      </w:tr>
      <w:tr w:rsidR="002B7FA4" w14:paraId="3D266E8E" w14:textId="77777777">
        <w:trPr>
          <w:cantSplit/>
        </w:trPr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CA033F4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DFS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8F61E70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G3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4FA7FD7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S → B → C → F → G3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90703B8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4</w:t>
            </w:r>
          </w:p>
        </w:tc>
      </w:tr>
      <w:tr w:rsidR="002B7FA4" w14:paraId="7204AE66" w14:textId="77777777">
        <w:trPr>
          <w:cantSplit/>
        </w:trPr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66C06B8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DFS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94A7F1B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G2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9FB2CD7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S → B → C → G2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3F3FB82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3</w:t>
            </w:r>
          </w:p>
        </w:tc>
      </w:tr>
      <w:tr w:rsidR="002B7FA4" w14:paraId="1E12AF16" w14:textId="77777777">
        <w:trPr>
          <w:cantSplit/>
        </w:trPr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8A368C7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UCS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FF77F85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G2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4E3FA5F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S → D → C → G2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908B4F3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3</w:t>
            </w:r>
          </w:p>
        </w:tc>
      </w:tr>
      <w:tr w:rsidR="002B7FA4" w14:paraId="17A1EF14" w14:textId="77777777">
        <w:trPr>
          <w:cantSplit/>
        </w:trPr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DD3AC8B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UCS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C8F2A42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G1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B55170C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S → A → G1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A61DE81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2</w:t>
            </w:r>
          </w:p>
        </w:tc>
      </w:tr>
      <w:tr w:rsidR="002B7FA4" w14:paraId="6FF6E614" w14:textId="77777777">
        <w:trPr>
          <w:cantSplit/>
        </w:trPr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A5DA19E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UCS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50DEB96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G3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213B461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S → D → E → G3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8FBD3BD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3</w:t>
            </w:r>
          </w:p>
        </w:tc>
      </w:tr>
    </w:tbl>
    <w:p w14:paraId="6DE5872C" w14:textId="77777777" w:rsidR="002B7FA4" w:rsidRDefault="002B7FA4">
      <w:pPr>
        <w:spacing w:after="0"/>
      </w:pPr>
    </w:p>
    <w:p w14:paraId="197F9135" w14:textId="77777777" w:rsidR="002B7FA4" w:rsidRDefault="00000000">
      <w:pPr>
        <w:pStyle w:val="Ttulo2"/>
        <w:rPr>
          <w:lang w:val="pt-PT"/>
        </w:rPr>
      </w:pPr>
      <w:r>
        <w:rPr>
          <w:lang w:val="pt-PT"/>
        </w:rPr>
        <w:t>Como interpretar as diferenças</w:t>
      </w:r>
    </w:p>
    <w:p w14:paraId="4DF25939" w14:textId="77777777" w:rsidR="002B7FA4" w:rsidRDefault="00000000">
      <w:pPr>
        <w:rPr>
          <w:lang w:val="pt-PT"/>
        </w:rPr>
      </w:pPr>
      <w:r>
        <w:rPr>
          <w:lang w:val="pt-PT"/>
        </w:rPr>
        <w:t>BFS devolve profundidades 2, 3 e 3. C conserva B como pai por ter sido descoberto por B. G2 custa 15, apesar de existir um caminho por D de custo 13.</w:t>
      </w:r>
    </w:p>
    <w:p w14:paraId="6555B7AC" w14:textId="77777777" w:rsidR="002B7FA4" w:rsidRDefault="00000000">
      <w:pPr>
        <w:rPr>
          <w:lang w:val="pt-PT"/>
        </w:rPr>
      </w:pPr>
      <w:r>
        <w:rPr>
          <w:lang w:val="pt-PT"/>
        </w:rPr>
        <w:t>Na DFS, depois de G1, a pesquisa segue por B e C. F precede G2 na ordem alfabética e conduz a G3, com custo 25. A pesquisa termina com D ainda em OPEN.</w:t>
      </w:r>
    </w:p>
    <w:p w14:paraId="247424C4" w14:textId="77777777" w:rsidR="002B7FA4" w:rsidRDefault="00000000">
      <w:pPr>
        <w:rPr>
          <w:lang w:val="pt-PT"/>
        </w:rPr>
      </w:pPr>
      <w:r>
        <w:rPr>
          <w:lang w:val="pt-PT"/>
        </w:rPr>
        <w:t>UCS garante custos não decrescentes: 13, 14 e 15. BFS também apresenta custos não decrescentes neste exemplo, mas isso é coincidência; ordena por profundidade.</w:t>
      </w:r>
    </w:p>
    <w:p w14:paraId="16B34088" w14:textId="77777777" w:rsidR="002B7FA4" w:rsidRDefault="00000000">
      <w:pPr>
        <w:rPr>
          <w:lang w:val="pt-PT"/>
        </w:rPr>
      </w:pPr>
      <w:r>
        <w:rPr>
          <w:lang w:val="pt-PT"/>
        </w:rPr>
        <w:t>Continuar reutiliza OPEN, VISITED e os predecessores. Reiniciar para cada objetivo cria pesquisas independentes a partir de S e repete trabalho; não reproduz a sequência de uma única execução contínua.</w:t>
      </w:r>
    </w:p>
    <w:p w14:paraId="75BF6643" w14:textId="77777777" w:rsidR="002B7FA4" w:rsidRDefault="00000000">
      <w:pPr>
        <w:pStyle w:val="Ttulo1"/>
        <w:pageBreakBefore/>
      </w:pPr>
      <w:r>
        <w:lastRenderedPageBreak/>
        <w:t>Experiência 5 Atualizar um estado em OPEN</w:t>
      </w:r>
    </w:p>
    <w:p w14:paraId="4AC315C5" w14:textId="77777777" w:rsidR="002B7FA4" w:rsidRDefault="00000000">
      <w:pPr>
        <w:pStyle w:val="Ttulo2"/>
        <w:rPr>
          <w:lang w:val="pt-PT"/>
        </w:rPr>
      </w:pPr>
      <w:r>
        <w:rPr>
          <w:lang w:val="pt-PT"/>
        </w:rPr>
        <w:t>Objetivo e grafo usado</w:t>
      </w:r>
    </w:p>
    <w:p w14:paraId="392702F4" w14:textId="77777777" w:rsidR="002B7FA4" w:rsidRDefault="00000000">
      <w:pPr>
        <w:rPr>
          <w:lang w:val="pt-PT"/>
        </w:rPr>
      </w:pPr>
      <w:r>
        <w:rPr>
          <w:lang w:val="pt-PT"/>
        </w:rPr>
        <w:t>O início é S e o único objetivo é G. Os arcos são S→A (4), S→B (1), B→A (1), A→G (2) e B→G (10). Com ATUALIZAR_OPEN=False, a versão ignora melhorias e é deliberadamente incompleta. True aplica a atualização correta de UCS.</w:t>
      </w:r>
    </w:p>
    <w:p w14:paraId="28A9230F" w14:textId="77777777" w:rsidR="002B7FA4" w:rsidRDefault="00000000">
      <w:pPr>
        <w:pStyle w:val="Ttulo2"/>
        <w:rPr>
          <w:lang w:val="pt-PT"/>
        </w:rPr>
      </w:pPr>
      <w:r>
        <w:rPr>
          <w:lang w:val="pt-PT"/>
        </w:rPr>
        <w:t>Resultados esperados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5669"/>
        <w:gridCol w:w="1701"/>
      </w:tblGrid>
      <w:tr w:rsidR="002B7FA4" w14:paraId="3708981B" w14:textId="77777777">
        <w:trPr>
          <w:cantSplit/>
          <w:tblHeader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BB2B6CF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Atualizar OPEN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21C2487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Caminho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CB21626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Custo</w:t>
            </w:r>
          </w:p>
        </w:tc>
      </w:tr>
      <w:tr w:rsidR="002B7FA4" w14:paraId="7C106F9E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FC017A7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False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7584552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S → B → G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0684AF5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11</w:t>
            </w:r>
          </w:p>
        </w:tc>
      </w:tr>
      <w:tr w:rsidR="002B7FA4" w14:paraId="60393610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D96FFB4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True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4DC673E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S → B → A → G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671A0F8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4</w:t>
            </w:r>
          </w:p>
        </w:tc>
      </w:tr>
    </w:tbl>
    <w:p w14:paraId="0DDBFA34" w14:textId="77777777" w:rsidR="002B7FA4" w:rsidRDefault="002B7FA4">
      <w:pPr>
        <w:spacing w:after="0"/>
      </w:pPr>
    </w:p>
    <w:p w14:paraId="4B1A5011" w14:textId="77777777" w:rsidR="002B7FA4" w:rsidRDefault="00000000">
      <w:pPr>
        <w:pStyle w:val="Ttulo2"/>
        <w:rPr>
          <w:lang w:val="pt-PT"/>
        </w:rPr>
      </w:pPr>
      <w:r>
        <w:rPr>
          <w:lang w:val="pt-PT"/>
        </w:rPr>
        <w:t>Fronteira com atualizações corretas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="002B7FA4" w14:paraId="74C2FC9F" w14:textId="77777777">
        <w:trPr>
          <w:cantSplit/>
          <w:tblHeader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B7E7856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Operação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DDB651E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OPEN após a operação</w:t>
            </w:r>
          </w:p>
        </w:tc>
      </w:tr>
      <w:tr w:rsidR="002B7FA4" w14:paraId="1F3720C1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7625FF6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Inicial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408587B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[S:0]</w:t>
            </w:r>
          </w:p>
        </w:tc>
      </w:tr>
      <w:tr w:rsidR="002B7FA4" w14:paraId="1CB7583F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0F05D30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Expandir S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033C272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[B:1, A:4]</w:t>
            </w:r>
          </w:p>
        </w:tc>
      </w:tr>
      <w:tr w:rsidR="002B7FA4" w14:paraId="0FE4F3D8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0C131A4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Expandir B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E9A48BA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[A:2, G:11]</w:t>
            </w:r>
          </w:p>
        </w:tc>
      </w:tr>
      <w:tr w:rsidR="002B7FA4" w14:paraId="569FBC88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D6B6B00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Expandir A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CF4CE6A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[G:4]</w:t>
            </w:r>
          </w:p>
        </w:tc>
      </w:tr>
      <w:tr w:rsidR="002B7FA4" w14:paraId="3DD0017F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9108931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Retirar G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A6C0A33" w14:textId="77777777" w:rsidR="002B7FA4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[ ]</w:t>
            </w:r>
          </w:p>
        </w:tc>
      </w:tr>
    </w:tbl>
    <w:p w14:paraId="6FD63D1A" w14:textId="77777777" w:rsidR="002B7FA4" w:rsidRDefault="002B7FA4">
      <w:pPr>
        <w:spacing w:after="0"/>
      </w:pPr>
    </w:p>
    <w:p w14:paraId="08F2F1BB" w14:textId="77777777" w:rsidR="002B7FA4" w:rsidRDefault="00000000">
      <w:pPr>
        <w:rPr>
          <w:lang w:val="pt-PT"/>
        </w:rPr>
      </w:pPr>
      <w:r>
        <w:rPr>
          <w:lang w:val="pt-PT"/>
        </w:rPr>
        <w:t>Ao expandir B, o caminho para A custa 1 + 1 = 2, melhor do que 4. Atualizam-se g(A)=2 e pai(A)=B. Na mesma expansão, G é descoberto com custo 1 + 10 = 11 e pai(G)=B.</w:t>
      </w:r>
    </w:p>
    <w:p w14:paraId="6B3039F8" w14:textId="77777777" w:rsidR="002B7FA4" w:rsidRDefault="00000000">
      <w:pPr>
        <w:rPr>
          <w:lang w:val="pt-PT"/>
        </w:rPr>
      </w:pPr>
      <w:r>
        <w:rPr>
          <w:lang w:val="pt-PT"/>
        </w:rPr>
        <w:t>Ao expandir A com o custo corrigido, encontra-se g(G)=2 + 2 = 4. Atualizam-se o custo de G e o seu pai, que passa de B para A. O caminho final é S→B→A→G, com custo 4.</w:t>
      </w:r>
    </w:p>
    <w:p w14:paraId="342CD149" w14:textId="77777777" w:rsidR="002B7FA4" w:rsidRDefault="00000000">
      <w:pPr>
        <w:pStyle w:val="Ttulo2"/>
        <w:rPr>
          <w:lang w:val="pt-PT"/>
        </w:rPr>
      </w:pPr>
      <w:r>
        <w:rPr>
          <w:lang w:val="pt-PT"/>
        </w:rPr>
        <w:t>O que acontece quando se ignoram melhorias</w:t>
      </w:r>
    </w:p>
    <w:p w14:paraId="3665B077" w14:textId="77777777" w:rsidR="002B7FA4" w:rsidRDefault="00000000">
      <w:pPr>
        <w:rPr>
          <w:lang w:val="pt-PT"/>
        </w:rPr>
      </w:pPr>
      <w:r>
        <w:rPr>
          <w:lang w:val="pt-PT"/>
        </w:rPr>
        <w:t>A conserva custo 4 e pai S. Quando A é expandido, o candidato para G custa 4 + 2 = 6, mas também é ignorado porque G já está em OPEN. G conserva custo 11 e pai B. A solução devolvida é S→B→G, de custo 11, e não 6.</w:t>
      </w:r>
    </w:p>
    <w:p w14:paraId="762FA1FD" w14:textId="77777777" w:rsidR="002B7FA4" w:rsidRDefault="00000000">
      <w:pPr>
        <w:rPr>
          <w:lang w:val="pt-PT"/>
        </w:rPr>
      </w:pPr>
      <w:r>
        <w:rPr>
          <w:lang w:val="pt-PT"/>
        </w:rPr>
        <w:t>Nas duas versões, a ordem de retirada é S, B, A, G. Logo, a mesma ordem de retirada não garante o mesmo caminho nem o mesmo custo: os registos de custo e predecessor são essenciais.</w:t>
      </w:r>
    </w:p>
    <w:p w14:paraId="1C66622B" w14:textId="77777777" w:rsidR="002B7FA4" w:rsidRDefault="00000000">
      <w:pPr>
        <w:pStyle w:val="Ttulo2"/>
        <w:rPr>
          <w:lang w:val="pt-PT"/>
        </w:rPr>
      </w:pPr>
      <w:r>
        <w:rPr>
          <w:lang w:val="pt-PT"/>
        </w:rPr>
        <w:t>Resposta esperada</w:t>
      </w:r>
    </w:p>
    <w:p w14:paraId="1ED0DDD2" w14:textId="77777777" w:rsidR="002B7FA4" w:rsidRDefault="00000000">
      <w:pPr>
        <w:rPr>
          <w:lang w:val="pt-PT"/>
        </w:rPr>
      </w:pPr>
      <w:r>
        <w:rPr>
          <w:lang w:val="pt-PT"/>
        </w:rPr>
        <w:t>Em UCS, um estado descoberto pode receber um caminho melhor antes de sair de OPEN. A regra de rejeitar todos os repetidos impede essa melhoria e destrói a garantia de custo ótimo. Neste exemplo não há reabertura de VISITED: A e G ainda aguardam processamento quando são atualizados.</w:t>
      </w:r>
    </w:p>
    <w:p w14:paraId="4DDA7EBB" w14:textId="77777777" w:rsidR="002B7FA4" w:rsidRDefault="00000000">
      <w:pPr>
        <w:rPr>
          <w:lang w:val="pt-PT"/>
        </w:rPr>
      </w:pPr>
      <w:r>
        <w:rPr>
          <w:lang w:val="pt-PT"/>
        </w:rPr>
        <w:t>Terminar logo ao descobrir G, durante a expansão de B, devolveria custo 11. Esperar pela retirada permite que A melhore esse valor para 4. Com custos positivos e atualizações corretas, é na retirada que UCS confirma o menor custo do objetivo.</w:t>
      </w:r>
    </w:p>
    <w:sectPr w:rsidR="002B7FA4" w:rsidSect="00034616">
      <w:footerReference w:type="default" r:id="rId8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F168D26" w14:textId="77777777" w:rsidR="00246FD1" w:rsidRDefault="00246FD1">
      <w:pPr>
        <w:spacing w:after="0" w:line="240" w:lineRule="auto"/>
      </w:pPr>
      <w:r>
        <w:separator/>
      </w:r>
    </w:p>
  </w:endnote>
  <w:endnote w:type="continuationSeparator" w:id="0">
    <w:p w14:paraId="5B1CA5EF" w14:textId="77777777" w:rsidR="00246FD1" w:rsidRDefault="00246F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381911" w14:textId="77777777" w:rsidR="006D6577" w:rsidRDefault="00000000">
    <w:pPr>
      <w:pStyle w:val="Rodap"/>
      <w:jc w:val="right"/>
    </w:pPr>
    <w:r>
      <w:t xml:space="preserve">BFS DFS UCS  |  </w:t>
    </w:r>
    <w:r>
      <w:fldChar w:fldCharType="begin"/>
    </w:r>
    <w:r>
      <w:instrText>PAGE</w:instrText>
    </w:r>
    <w:r>
      <w:fldChar w:fldCharType="separate"/>
    </w:r>
    <w:r w:rsidR="00E14F6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17E65B" w14:textId="77777777" w:rsidR="00246FD1" w:rsidRDefault="00246FD1">
      <w:pPr>
        <w:spacing w:after="0" w:line="240" w:lineRule="auto"/>
      </w:pPr>
      <w:r>
        <w:separator/>
      </w:r>
    </w:p>
  </w:footnote>
  <w:footnote w:type="continuationSeparator" w:id="0">
    <w:p w14:paraId="70294FCF" w14:textId="77777777" w:rsidR="00246FD1" w:rsidRDefault="00246F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7820979">
    <w:abstractNumId w:val="8"/>
  </w:num>
  <w:num w:numId="2" w16cid:durableId="756251676">
    <w:abstractNumId w:val="6"/>
  </w:num>
  <w:num w:numId="3" w16cid:durableId="1994530965">
    <w:abstractNumId w:val="5"/>
  </w:num>
  <w:num w:numId="4" w16cid:durableId="133716520">
    <w:abstractNumId w:val="4"/>
  </w:num>
  <w:num w:numId="5" w16cid:durableId="2053115905">
    <w:abstractNumId w:val="7"/>
  </w:num>
  <w:num w:numId="6" w16cid:durableId="533538570">
    <w:abstractNumId w:val="3"/>
  </w:num>
  <w:num w:numId="7" w16cid:durableId="1283226932">
    <w:abstractNumId w:val="2"/>
  </w:num>
  <w:num w:numId="8" w16cid:durableId="1399672642">
    <w:abstractNumId w:val="1"/>
  </w:num>
  <w:num w:numId="9" w16cid:durableId="16158624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710D"/>
    <w:rsid w:val="00246FD1"/>
    <w:rsid w:val="002658E8"/>
    <w:rsid w:val="0029639D"/>
    <w:rsid w:val="002B7FA4"/>
    <w:rsid w:val="00326F90"/>
    <w:rsid w:val="004835A3"/>
    <w:rsid w:val="00512C40"/>
    <w:rsid w:val="006D6577"/>
    <w:rsid w:val="009E4AF6"/>
    <w:rsid w:val="00AA1D8D"/>
    <w:rsid w:val="00B47730"/>
    <w:rsid w:val="00C03D92"/>
    <w:rsid w:val="00CB0664"/>
    <w:rsid w:val="00DA3686"/>
    <w:rsid w:val="00E14F67"/>
    <w:rsid w:val="00EA3A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E0A9C4"/>
  <w14:defaultImageDpi w14:val="300"/>
  <w15:docId w15:val="{1608719A-66D0-8D41-A6B4-843CF892A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2014</Words>
  <Characters>8682</Characters>
  <Application>Microsoft Office Word</Application>
  <DocSecurity>0</DocSecurity>
  <Lines>321</Lines>
  <Paragraphs>297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Correção do laboratório de agentes</vt:lpstr>
      <vt:lpstr/>
    </vt:vector>
  </TitlesOfParts>
  <Manager/>
  <Company/>
  <LinksUpToDate>false</LinksUpToDate>
  <CharactersWithSpaces>10399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Correção do laboratório de agentes</dc:title>
  <dc:subject>Resultados esperados das cinco experiências IA-S01</dc:subject>
  <dc:creator>Antonio Goncalves</dc:creator>
  <cp:keywords/>
  <dc:description>generated by python-docx</dc:description>
  <cp:lastModifiedBy>Antonio Goncalves</cp:lastModifiedBy>
  <cp:revision>2</cp:revision>
  <dcterms:created xsi:type="dcterms:W3CDTF">2026-09-26T14:02:00Z</dcterms:created>
  <dcterms:modified xsi:type="dcterms:W3CDTF">2026-09-26T14:02:00Z</dcterms:modified>
  <cp:category/>
</cp:coreProperties>
</file>