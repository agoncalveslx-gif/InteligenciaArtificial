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4C021" w14:textId="77777777" w:rsidR="009E2D60" w:rsidRDefault="00000000">
      <w:pPr>
        <w:rPr>
          <w:lang w:val="pt-PT"/>
        </w:rPr>
      </w:pPr>
      <w:r>
        <w:rPr>
          <w:b/>
          <w:lang w:val="pt-PT"/>
        </w:rPr>
        <w:t>ESCOLA NAVAL  |  INTELIGÊNCIA ARTIFICIAL</w:t>
      </w:r>
    </w:p>
    <w:p w14:paraId="04AB70B5" w14:textId="77777777" w:rsidR="009E2D60" w:rsidRDefault="00000000">
      <w:pPr>
        <w:pStyle w:val="Ttulo"/>
        <w:rPr>
          <w:lang w:val="pt-PT"/>
        </w:rPr>
      </w:pPr>
      <w:r>
        <w:t>Laboratório de CSP</w:t>
      </w:r>
    </w:p>
    <w:p w14:paraId="400F8481" w14:textId="77777777" w:rsidR="009E2D60" w:rsidRDefault="00000000">
      <w:pPr>
        <w:rPr>
          <w:lang w:val="pt-PT"/>
        </w:rPr>
      </w:pPr>
      <w:r>
        <w:rPr>
          <w:b/>
          <w:lang w:val="pt-PT"/>
        </w:rPr>
        <w:t>Resultados esperados e explicação das cinco experiências</w:t>
      </w:r>
    </w:p>
    <w:p w14:paraId="2E5B1DE9" w14:textId="77777777" w:rsidR="009E2D60" w:rsidRDefault="00000000">
      <w:pPr>
        <w:rPr>
          <w:lang w:val="pt-PT"/>
        </w:rPr>
      </w:pPr>
      <w:r>
        <w:rPr>
          <w:lang w:val="pt-PT"/>
        </w:rPr>
        <w:t>Este guia apresenta as respostas ao notebook IA-CSP-laboratorio.ipynb. Os resultados foram confirmados executando as configurações pedidas. As experiências mostram como a ordem das decisões e a redução dos domínios influenciam a procura de uma solução.</w:t>
      </w:r>
    </w:p>
    <w:p w14:paraId="78972D56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Antes de interpretar os resultados</w:t>
      </w:r>
    </w:p>
    <w:p w14:paraId="5AB33733" w14:textId="77777777" w:rsidR="009E2D60" w:rsidRDefault="00000000">
      <w:pPr>
        <w:rPr>
          <w:lang w:val="pt-PT"/>
        </w:rPr>
      </w:pPr>
      <w:r>
        <w:rPr>
          <w:lang w:val="pt-PT"/>
        </w:rPr>
        <w:t>Uma atribuição escolhe um valor para uma variável. Um domínio reúne opções ainda disponíveis: ter uma única opção não significa que a variável já esteja atribuída. Uma solução é uma atribuição completa que satisfaz todas as restrições.</w:t>
      </w:r>
    </w:p>
    <w:p w14:paraId="28597C37" w14:textId="77777777" w:rsidR="009E2D60" w:rsidRDefault="00000000">
      <w:pPr>
        <w:rPr>
          <w:lang w:val="pt-PT"/>
        </w:rPr>
      </w:pPr>
      <w:r>
        <w:rPr>
          <w:lang w:val="pt-PT"/>
        </w:rPr>
        <w:t>MRV significa Minimum Remaining Values, ou menor número de valores restantes: escolhe a variável não atribuída com menos opções. LCV significa Least Constraining Value, ou valor menos restritivo: ordena os valores da variável escolhida pelo número de opções que eliminam nos vizinhos não atribuídos.</w:t>
      </w:r>
    </w:p>
    <w:p w14:paraId="0BFF17E9" w14:textId="77777777" w:rsidR="009E2D60" w:rsidRDefault="00000000">
      <w:pPr>
        <w:rPr>
          <w:lang w:val="pt-PT"/>
        </w:rPr>
      </w:pPr>
      <w:r>
        <w:rPr>
          <w:lang w:val="pt-PT"/>
        </w:rPr>
        <w:t>Forward checking filtra os domínios dos vizinhos ainda não atribuídos após uma decisão. AC-3, Arc Consistency Algorithm 3, elimina valores sem suporte; na experiência 5, apenas reduz domínios, sem atribuir valores nem procurar uma solução completa.</w:t>
      </w:r>
    </w:p>
    <w:p w14:paraId="5444F586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Como são feitas as contagens</w:t>
      </w:r>
    </w:p>
    <w:p w14:paraId="748BF223" w14:textId="77777777" w:rsidR="009E2D60" w:rsidRDefault="00000000">
      <w:pPr>
        <w:rPr>
          <w:lang w:val="pt-PT"/>
        </w:rPr>
      </w:pPr>
      <w:r>
        <w:rPr>
          <w:lang w:val="pt-PT"/>
        </w:rPr>
        <w:t>Uma tentativa é um valor experimentado, mesmo se rejeitado. Uma verificação é um teste de compatibilidade entre dois valores. “Valores desfeitos” conta atribuições aceites que foram removidas após a falha de um ramo; não conta valores rejeitados antes da atribuição. Eliminar opções e restaurar domínios não acrescenta tentativas.</w:t>
      </w:r>
    </w:p>
    <w:p w14:paraId="37D52E76" w14:textId="77777777" w:rsidR="009E2D60" w:rsidRDefault="00000000">
      <w:pPr>
        <w:rPr>
          <w:lang w:val="pt-PT"/>
        </w:rPr>
      </w:pPr>
      <w:r>
        <w:rPr>
          <w:lang w:val="pt-PT"/>
        </w:rPr>
        <w:t>As contagens são específicas deste código. Na experiência 2, Q1=1 é dado e não conta como tentativa. A filtragem inicial causada por essa decisão também não entra no contador de verificações. Não são medidos tempos nem todo o custo de preparação.</w:t>
      </w:r>
    </w:p>
    <w:p w14:paraId="0864478D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Configurações a comparar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8A44A0" w14:paraId="017BD511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19A82B" w14:textId="77777777" w:rsidR="008A44A0" w:rsidRDefault="00000000">
            <w:pPr>
              <w:spacing w:after="0"/>
            </w:pPr>
            <w:r>
              <w:rPr>
                <w:b/>
              </w:rPr>
              <w:t>Experiência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553917" w14:textId="77777777" w:rsidR="008A44A0" w:rsidRDefault="00000000">
            <w:pPr>
              <w:spacing w:after="0"/>
            </w:pPr>
            <w:r>
              <w:rPr>
                <w:b/>
              </w:rPr>
              <w:t>Configuração</w:t>
            </w:r>
          </w:p>
        </w:tc>
      </w:tr>
      <w:tr w:rsidR="008A44A0" w14:paraId="7C29D5A5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A99903" w14:textId="77777777" w:rsidR="008A44A0" w:rsidRDefault="00000000">
            <w:pPr>
              <w:spacing w:after="0"/>
            </w:pPr>
            <w:r>
              <w:t>1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5FC589" w14:textId="77777777" w:rsidR="008A44A0" w:rsidRDefault="00000000">
            <w:pPr>
              <w:spacing w:after="0"/>
            </w:pPr>
            <w:r>
              <w:t>Quatro rainhas; valores crescentes e decrescentes.</w:t>
            </w:r>
          </w:p>
        </w:tc>
      </w:tr>
      <w:tr w:rsidR="008A44A0" w14:paraId="1467324B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F61E53" w14:textId="77777777" w:rsidR="008A44A0" w:rsidRDefault="00000000">
            <w:pPr>
              <w:spacing w:after="0"/>
            </w:pPr>
            <w:r>
              <w:t>2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F656A7" w14:textId="77777777" w:rsidR="008A44A0" w:rsidRDefault="00000000">
            <w:pPr>
              <w:spacing w:after="0"/>
            </w:pPr>
            <w:r>
              <w:t>Q1=1 fixo; sem e com forward checking.</w:t>
            </w:r>
          </w:p>
        </w:tc>
      </w:tr>
      <w:tr w:rsidR="008A44A0" w14:paraId="6FDF19AB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0110C1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ECAE15" w14:textId="77777777" w:rsidR="008A44A0" w:rsidRDefault="00000000">
            <w:pPr>
              <w:spacing w:after="0"/>
            </w:pPr>
            <w:r>
              <w:t>Técnicos; ordem fixa e MRV, com forward checking.</w:t>
            </w:r>
          </w:p>
        </w:tc>
      </w:tr>
      <w:tr w:rsidR="008A44A0" w14:paraId="55114403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E89E3F" w14:textId="77777777" w:rsidR="008A44A0" w:rsidRDefault="00000000">
            <w:pPr>
              <w:spacing w:after="0"/>
            </w:pPr>
            <w:r>
              <w:t>4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0BC1A8" w14:textId="77777777" w:rsidR="008A44A0" w:rsidRDefault="00000000">
            <w:pPr>
              <w:spacing w:after="0"/>
            </w:pPr>
            <w:r>
              <w:t>Q1=1 e Q2 escolhido; comparar os valores 3 e 4 com LCV.</w:t>
            </w:r>
          </w:p>
        </w:tc>
      </w:tr>
      <w:tr w:rsidR="008A44A0" w14:paraId="6F388DF1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6B1C35" w14:textId="77777777" w:rsidR="008A44A0" w:rsidRDefault="00000000">
            <w:pPr>
              <w:spacing w:after="0"/>
            </w:pPr>
            <w:r>
              <w:t>5</w:t>
            </w:r>
          </w:p>
        </w:tc>
        <w:tc>
          <w:tcPr>
            <w:tcW w:w="8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25CD0F" w14:textId="77777777" w:rsidR="008A44A0" w:rsidRDefault="00000000">
            <w:pPr>
              <w:spacing w:after="0"/>
            </w:pPr>
            <w:r>
              <w:t>AC-3; filas normal e inversa; domínio de C original e {3}.</w:t>
            </w:r>
          </w:p>
        </w:tc>
      </w:tr>
    </w:tbl>
    <w:p w14:paraId="67AA3A0E" w14:textId="77777777" w:rsidR="009E2D60" w:rsidRDefault="009E2D60">
      <w:pPr>
        <w:rPr>
          <w:lang w:val="pt-PT"/>
        </w:rPr>
      </w:pPr>
    </w:p>
    <w:p w14:paraId="08820D52" w14:textId="77777777" w:rsidR="009E2D60" w:rsidRDefault="00000000">
      <w:pPr>
        <w:pStyle w:val="Ttulo1"/>
        <w:pageBreakBefore/>
      </w:pPr>
      <w:r>
        <w:lastRenderedPageBreak/>
        <w:t>Experiência 1 Backtracking nas quatro rainhas</w:t>
      </w:r>
    </w:p>
    <w:p w14:paraId="0045BB4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0E2EB7B7" w14:textId="77777777" w:rsidR="009E2D60" w:rsidRDefault="00000000">
      <w:pPr>
        <w:rPr>
          <w:lang w:val="pt-PT"/>
        </w:rPr>
      </w:pPr>
      <w:r>
        <w:rPr>
          <w:lang w:val="pt-PT"/>
        </w:rPr>
        <w:t>As variáveis Q1, Q2, Q3 e Q4 representam as colunas; cada valor indica uma linha. Mantém-se a ordem das colunas e não se filtram domínios futuros. Comparam-se valores crescentes e decrescentes, parando na primeira solução.</w:t>
      </w:r>
    </w:p>
    <w:p w14:paraId="314A92F1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324"/>
        <w:gridCol w:w="1701"/>
        <w:gridCol w:w="1928"/>
        <w:gridCol w:w="1984"/>
      </w:tblGrid>
      <w:tr w:rsidR="008A44A0" w14:paraId="21E0D3C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F3F6E2" w14:textId="77777777" w:rsidR="008A44A0" w:rsidRDefault="00000000">
            <w:pPr>
              <w:spacing w:after="0"/>
            </w:pPr>
            <w:r>
              <w:rPr>
                <w:b/>
              </w:rPr>
              <w:t>Ordem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530527" w14:textId="77777777" w:rsidR="008A44A0" w:rsidRDefault="00000000">
            <w:pPr>
              <w:spacing w:after="0"/>
            </w:pPr>
            <w:r>
              <w:rPr>
                <w:b/>
              </w:rPr>
              <w:t>Solução Q1 a Q4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F9AD32" w14:textId="77777777" w:rsidR="008A44A0" w:rsidRDefault="00000000">
            <w:pPr>
              <w:spacing w:after="0"/>
            </w:pPr>
            <w:r>
              <w:rPr>
                <w:b/>
              </w:rPr>
              <w:t>Tentativas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760C96" w14:textId="77777777" w:rsidR="008A44A0" w:rsidRDefault="00000000">
            <w:pPr>
              <w:spacing w:after="0"/>
            </w:pPr>
            <w:r>
              <w:rPr>
                <w:b/>
              </w:rPr>
              <w:t>Verificações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CDC3E3" w14:textId="77777777" w:rsidR="008A44A0" w:rsidRDefault="00000000">
            <w:pPr>
              <w:spacing w:after="0"/>
            </w:pPr>
            <w:r>
              <w:rPr>
                <w:b/>
              </w:rPr>
              <w:t>Valores desfeitos</w:t>
            </w:r>
          </w:p>
        </w:tc>
      </w:tr>
      <w:tr w:rsidR="008A44A0" w14:paraId="03DE059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2A2E5F" w14:textId="77777777" w:rsidR="008A44A0" w:rsidRDefault="00000000">
            <w:pPr>
              <w:spacing w:after="0"/>
            </w:pPr>
            <w:r>
              <w:t>Crescente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41D69D" w14:textId="77777777" w:rsidR="008A44A0" w:rsidRDefault="00000000">
            <w:pPr>
              <w:spacing w:after="0"/>
            </w:pPr>
            <w:r>
              <w:t>(2, 4, 1, 3)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D338A6" w14:textId="77777777" w:rsidR="008A44A0" w:rsidRDefault="00000000">
            <w:pPr>
              <w:spacing w:after="0"/>
            </w:pPr>
            <w:r>
              <w:t>26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311CA2" w14:textId="77777777" w:rsidR="008A44A0" w:rsidRDefault="00000000">
            <w:pPr>
              <w:spacing w:after="0"/>
            </w:pPr>
            <w:r>
              <w:t>36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245501" w14:textId="77777777" w:rsidR="008A44A0" w:rsidRDefault="00000000">
            <w:pPr>
              <w:spacing w:after="0"/>
            </w:pPr>
            <w:r>
              <w:t>4</w:t>
            </w:r>
          </w:p>
        </w:tc>
      </w:tr>
      <w:tr w:rsidR="008A44A0" w14:paraId="702D619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8A5AB5" w14:textId="77777777" w:rsidR="008A44A0" w:rsidRDefault="00000000">
            <w:pPr>
              <w:spacing w:after="0"/>
            </w:pPr>
            <w:r>
              <w:t>Decrescente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C6C991" w14:textId="77777777" w:rsidR="008A44A0" w:rsidRDefault="00000000">
            <w:pPr>
              <w:spacing w:after="0"/>
            </w:pPr>
            <w:r>
              <w:t>(3, 1, 4, 2)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2F843D" w14:textId="77777777" w:rsidR="008A44A0" w:rsidRDefault="00000000">
            <w:pPr>
              <w:spacing w:after="0"/>
            </w:pPr>
            <w:r>
              <w:t>26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F0D35B" w14:textId="77777777" w:rsidR="008A44A0" w:rsidRDefault="00000000">
            <w:pPr>
              <w:spacing w:after="0"/>
            </w:pPr>
            <w:r>
              <w:t>36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E91092" w14:textId="77777777" w:rsidR="008A44A0" w:rsidRDefault="00000000">
            <w:pPr>
              <w:spacing w:after="0"/>
            </w:pPr>
            <w:r>
              <w:t>4</w:t>
            </w:r>
          </w:p>
        </w:tc>
      </w:tr>
    </w:tbl>
    <w:p w14:paraId="1805D2AC" w14:textId="77777777" w:rsidR="009E2D60" w:rsidRDefault="009E2D60">
      <w:pPr>
        <w:rPr>
          <w:lang w:val="pt-PT"/>
        </w:rPr>
      </w:pPr>
    </w:p>
    <w:p w14:paraId="326FCADB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Exemplo de esgotamento e recuo</w:t>
      </w:r>
    </w:p>
    <w:p w14:paraId="05C5FA25" w14:textId="77777777" w:rsidR="009E2D60" w:rsidRDefault="00000000">
      <w:pPr>
        <w:rPr>
          <w:lang w:val="pt-PT"/>
        </w:rPr>
      </w:pPr>
      <w:r>
        <w:rPr>
          <w:lang w:val="pt-PT"/>
        </w:rPr>
        <w:t>Na ordem crescente, o algoritmo aceita Q1=1 e, depois de rejeitar Q2=1 e Q2=2, aceita Q2=3. Em Q3, todas as linhas falham: a linha 1 conflita com Q1; a linha 2 com a diagonal de Q2; a linha 3 com a diagonal de Q1 e também com a linha de Q2; a linha 4 com a diagonal de Q2.</w:t>
      </w:r>
    </w:p>
    <w:p w14:paraId="171A14F7" w14:textId="77777777" w:rsidR="009E2D60" w:rsidRDefault="00000000">
      <w:pPr>
        <w:rPr>
          <w:lang w:val="pt-PT"/>
        </w:rPr>
      </w:pPr>
      <w:r>
        <w:rPr>
          <w:lang w:val="pt-PT"/>
        </w:rPr>
        <w:t>O registo indica que Q3 esgotou os valores. A decisão Q2=3 é desfeita e tenta-se Q2=4. Nesse ramo, Q3=2 é aceite, mas Q4 esgota as opções. Após testar as alternativas restantes, o algoritmo desfaz Q1=1 e experimenta Q1=2.</w:t>
      </w:r>
    </w:p>
    <w:p w14:paraId="5EA3120F" w14:textId="77777777" w:rsidR="009E2D60" w:rsidRDefault="00000000">
      <w:pPr>
        <w:rPr>
          <w:lang w:val="pt-PT"/>
        </w:rPr>
      </w:pPr>
      <w:r>
        <w:rPr>
          <w:lang w:val="pt-PT"/>
        </w:rPr>
        <w:t>As quatro atribuições desfeitas são, pela ordem do registo, Q2=3, Q3=2, Q2=4 e Q1=1. Os valores rejeitados por conflito contam como tentativas, mas não como valores desfeitos.</w:t>
      </w:r>
    </w:p>
    <w:p w14:paraId="30F8AA7C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Verificar a solução</w:t>
      </w:r>
    </w:p>
    <w:p w14:paraId="4EB11324" w14:textId="77777777" w:rsidR="009E2D60" w:rsidRDefault="00000000">
      <w:pPr>
        <w:rPr>
          <w:lang w:val="pt-PT"/>
        </w:rPr>
      </w:pPr>
      <w:r>
        <w:rPr>
          <w:lang w:val="pt-PT"/>
        </w:rPr>
        <w:t>Em (2,4,1,3), as quatro linhas são diferentes. As diferenças absolutas de linha para os pares de colunas (1,2), (1,3), (1,4), (2,3), (2,4) e (3,4) são 2, 1, 1, 3, 1 e 2; nenhuma coincide com a respetiva distância entre colunas, 1, 2, 3, 1, 2 e 1. Logo, não há conflitos diagonais.</w:t>
      </w:r>
    </w:p>
    <w:p w14:paraId="7A38197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55364F83" w14:textId="77777777" w:rsidR="009E2D60" w:rsidRDefault="00000000">
      <w:pPr>
        <w:rPr>
          <w:lang w:val="pt-PT"/>
        </w:rPr>
      </w:pPr>
      <w:r>
        <w:rPr>
          <w:lang w:val="pt-PT"/>
        </w:rPr>
        <w:t>A ordem dos valores muda a primeira solução, mas não o trabalho observado: ambas as execuções fazem 26 tentativas, 36 verificações e desfazem 4 valores. As duas soluções são reflexos uma da outra, substituindo cada linha r por 5−r. Esta simetria explica a igualdade neste exemplo; não implica que a ordem dos valores seja irrelevante em qualquer CSP.</w:t>
      </w:r>
    </w:p>
    <w:p w14:paraId="1F95278A" w14:textId="77777777" w:rsidR="009E2D60" w:rsidRDefault="00000000">
      <w:pPr>
        <w:pStyle w:val="Ttulo1"/>
        <w:pageBreakBefore/>
      </w:pPr>
      <w:r>
        <w:lastRenderedPageBreak/>
        <w:t>Experiência 2 Detetar a falha mais cedo</w:t>
      </w:r>
    </w:p>
    <w:p w14:paraId="381A8F8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6E01294C" w14:textId="77777777" w:rsidR="009E2D60" w:rsidRDefault="00000000">
      <w:pPr>
        <w:rPr>
          <w:lang w:val="pt-PT"/>
        </w:rPr>
      </w:pPr>
      <w:r>
        <w:rPr>
          <w:lang w:val="pt-PT"/>
        </w:rPr>
        <w:t>Q1=1 está fixado nas duas execuções. Usam-se ordem fixa e valores crescentes. Sem forward checking, os valores incompatíveis só são rejeitados quando experimentados; com forward checking, são eliminados dos domínios futuros após cada atribuição.</w:t>
      </w:r>
    </w:p>
    <w:p w14:paraId="3D9A411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814"/>
        <w:gridCol w:w="1984"/>
        <w:gridCol w:w="3288"/>
      </w:tblGrid>
      <w:tr w:rsidR="008A44A0" w14:paraId="5EE53234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C0128E" w14:textId="77777777" w:rsidR="008A44A0" w:rsidRDefault="00000000">
            <w:pPr>
              <w:spacing w:after="0"/>
            </w:pPr>
            <w:r>
              <w:rPr>
                <w:b/>
              </w:rPr>
              <w:t>Forward checking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94AD73" w14:textId="77777777" w:rsidR="008A44A0" w:rsidRDefault="00000000">
            <w:pPr>
              <w:spacing w:after="0"/>
            </w:pPr>
            <w:r>
              <w:rPr>
                <w:b/>
              </w:rPr>
              <w:t>Tentativas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CEE2C8" w14:textId="77777777" w:rsidR="008A44A0" w:rsidRDefault="00000000">
            <w:pPr>
              <w:spacing w:after="0"/>
            </w:pPr>
            <w:r>
              <w:rPr>
                <w:b/>
              </w:rPr>
              <w:t>Verificações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DEC981" w14:textId="77777777" w:rsidR="008A44A0" w:rsidRDefault="00000000">
            <w:pPr>
              <w:spacing w:after="0"/>
            </w:pPr>
            <w:r>
              <w:rPr>
                <w:b/>
              </w:rPr>
              <w:t>Solução neste ramo</w:t>
            </w:r>
          </w:p>
        </w:tc>
      </w:tr>
      <w:tr w:rsidR="008A44A0" w14:paraId="2CC20ECD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C3EBA8" w14:textId="77777777" w:rsidR="008A44A0" w:rsidRDefault="00000000">
            <w:pPr>
              <w:spacing w:after="0"/>
            </w:pPr>
            <w:r>
              <w:t>False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343BB0" w14:textId="77777777" w:rsidR="008A44A0" w:rsidRDefault="00000000">
            <w:pPr>
              <w:spacing w:after="0"/>
            </w:pPr>
            <w:r>
              <w:t>16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E2967E" w14:textId="77777777" w:rsidR="008A44A0" w:rsidRDefault="00000000">
            <w:pPr>
              <w:spacing w:after="0"/>
            </w:pPr>
            <w:r>
              <w:t>23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B44B85" w14:textId="77777777" w:rsidR="008A44A0" w:rsidRDefault="00000000">
            <w:pPr>
              <w:spacing w:after="0"/>
            </w:pPr>
            <w:r>
              <w:t>Não</w:t>
            </w:r>
          </w:p>
        </w:tc>
      </w:tr>
      <w:tr w:rsidR="008A44A0" w14:paraId="2ECD74DD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BE8E17" w14:textId="77777777" w:rsidR="008A44A0" w:rsidRDefault="00000000">
            <w:pPr>
              <w:spacing w:after="0"/>
            </w:pPr>
            <w:r>
              <w:t>True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DC400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34FDF4" w14:textId="77777777" w:rsidR="008A44A0" w:rsidRDefault="00000000">
            <w:pPr>
              <w:spacing w:after="0"/>
            </w:pPr>
            <w:r>
              <w:t>13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FF5E32" w14:textId="77777777" w:rsidR="008A44A0" w:rsidRDefault="00000000">
            <w:pPr>
              <w:spacing w:after="0"/>
            </w:pPr>
            <w:r>
              <w:t>Não</w:t>
            </w:r>
          </w:p>
        </w:tc>
      </w:tr>
    </w:tbl>
    <w:p w14:paraId="1B090DD1" w14:textId="77777777" w:rsidR="009E2D60" w:rsidRDefault="009E2D60">
      <w:pPr>
        <w:rPr>
          <w:lang w:val="pt-PT"/>
        </w:rPr>
      </w:pPr>
    </w:p>
    <w:p w14:paraId="4563C200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 que acontece com Q2 igual a 3</w:t>
      </w:r>
    </w:p>
    <w:p w14:paraId="1F1640E2" w14:textId="77777777" w:rsidR="009E2D60" w:rsidRDefault="00000000">
      <w:pPr>
        <w:rPr>
          <w:lang w:val="pt-PT"/>
        </w:rPr>
      </w:pPr>
      <w:r>
        <w:rPr>
          <w:lang w:val="pt-PT"/>
        </w:rPr>
        <w:t>Sem filtragem, Q3 testa as quatro linhas e rejeita todas. Só depois de esgotar essas tentativas é desfeita Q2=3. Com forward checking, Q1=1 já deixou D(Q2)={3,4}, D(Q3)={2,4} e D(Q4)={2,3}. Ao atribuir Q2=3, as linhas 2 e 4 de Q3 são eliminadas por conflito diagonal: D(Q3) fica vazio antes de experimentar um valor para Q3.</w:t>
      </w:r>
    </w:p>
    <w:p w14:paraId="33C3F17F" w14:textId="77777777" w:rsidR="009E2D60" w:rsidRDefault="00000000">
      <w:pPr>
        <w:rPr>
          <w:lang w:val="pt-PT"/>
        </w:rPr>
      </w:pPr>
      <w:r>
        <w:rPr>
          <w:lang w:val="pt-PT"/>
        </w:rPr>
        <w:t>A mesma atribuição elimina 3 de Q4, deixando {2}. O código percorre todos os vizinhos antes de testar se algum domínio ficou vazio; por isso, esta redução também aparece no registo da tentativa que falha.</w:t>
      </w:r>
    </w:p>
    <w:p w14:paraId="7F147557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Restaurar antes de experimentar Q2 igual a 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2154"/>
        <w:gridCol w:w="2154"/>
        <w:gridCol w:w="2154"/>
      </w:tblGrid>
      <w:tr w:rsidR="008A44A0" w14:paraId="79F2D1B2" w14:textId="77777777">
        <w:trPr>
          <w:cantSplit/>
          <w:tblHeader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E69380" w14:textId="77777777" w:rsidR="008A44A0" w:rsidRDefault="00000000">
            <w:pPr>
              <w:spacing w:after="0"/>
            </w:pPr>
            <w:r>
              <w:rPr>
                <w:b/>
              </w:rPr>
              <w:t>Execução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B569F1" w14:textId="77777777" w:rsidR="008A44A0" w:rsidRDefault="00000000">
            <w:pPr>
              <w:spacing w:after="0"/>
            </w:pPr>
            <w:r>
              <w:rPr>
                <w:b/>
              </w:rPr>
              <w:t>D(Q2)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AE3798" w14:textId="77777777" w:rsidR="008A44A0" w:rsidRDefault="00000000">
            <w:pPr>
              <w:spacing w:after="0"/>
            </w:pPr>
            <w:r>
              <w:rPr>
                <w:b/>
              </w:rPr>
              <w:t>D(Q3)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976B0F" w14:textId="77777777" w:rsidR="008A44A0" w:rsidRDefault="00000000">
            <w:pPr>
              <w:spacing w:after="0"/>
            </w:pPr>
            <w:r>
              <w:rPr>
                <w:b/>
              </w:rPr>
              <w:t>D(Q4)</w:t>
            </w:r>
          </w:p>
        </w:tc>
      </w:tr>
      <w:tr w:rsidR="008A44A0" w14:paraId="09C84ACB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63A328" w14:textId="77777777" w:rsidR="008A44A0" w:rsidRDefault="00000000">
            <w:pPr>
              <w:spacing w:after="0"/>
            </w:pPr>
            <w:r>
              <w:t>Com forward checking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771B5C" w14:textId="77777777" w:rsidR="008A44A0" w:rsidRDefault="00000000">
            <w:pPr>
              <w:spacing w:after="0"/>
            </w:pPr>
            <w:r>
              <w:t>{3,4}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616C92" w14:textId="77777777" w:rsidR="008A44A0" w:rsidRDefault="00000000">
            <w:pPr>
              <w:spacing w:after="0"/>
            </w:pPr>
            <w:r>
              <w:t>{2,4}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8ECFD8" w14:textId="77777777" w:rsidR="008A44A0" w:rsidRDefault="00000000">
            <w:pPr>
              <w:spacing w:after="0"/>
            </w:pPr>
            <w:r>
              <w:t>{2,3}</w:t>
            </w:r>
          </w:p>
        </w:tc>
      </w:tr>
      <w:tr w:rsidR="008A44A0" w14:paraId="5C09E3BF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E9FF7F" w14:textId="77777777" w:rsidR="008A44A0" w:rsidRDefault="00000000">
            <w:pPr>
              <w:spacing w:after="0"/>
            </w:pPr>
            <w:r>
              <w:t>Sem forward checking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FB9C5B" w14:textId="77777777" w:rsidR="008A44A0" w:rsidRDefault="00000000">
            <w:pPr>
              <w:spacing w:after="0"/>
            </w:pPr>
            <w:r>
              <w:t>{1,2,3,4}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AA1425" w14:textId="77777777" w:rsidR="008A44A0" w:rsidRDefault="00000000">
            <w:pPr>
              <w:spacing w:after="0"/>
            </w:pPr>
            <w:r>
              <w:t>{1,2,3,4}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D3950C" w14:textId="77777777" w:rsidR="008A44A0" w:rsidRDefault="00000000">
            <w:pPr>
              <w:spacing w:after="0"/>
            </w:pPr>
            <w:r>
              <w:t>{1,2,3,4}</w:t>
            </w:r>
          </w:p>
        </w:tc>
      </w:tr>
    </w:tbl>
    <w:p w14:paraId="0272EFEE" w14:textId="77777777" w:rsidR="009E2D60" w:rsidRDefault="009E2D60">
      <w:pPr>
        <w:rPr>
          <w:lang w:val="pt-PT"/>
        </w:rPr>
      </w:pPr>
    </w:p>
    <w:p w14:paraId="0E6B3343" w14:textId="77777777" w:rsidR="009E2D60" w:rsidRDefault="00000000">
      <w:pPr>
        <w:rPr>
          <w:lang w:val="pt-PT"/>
        </w:rPr>
      </w:pPr>
      <w:r>
        <w:rPr>
          <w:lang w:val="pt-PT"/>
        </w:rPr>
        <w:t>Em ambos os casos mantém-se Q1=1 e Q2 volta a ficar por atribuir. A procura recorda que já testou 3 e avança para 4. Restaurar o domínio não reinicia o ciclo de valores. Sem forward checking, os domínios registados não representam apenas valores compatíveis: a consistência é testada durante as tentativas.</w:t>
      </w:r>
    </w:p>
    <w:p w14:paraId="419A54D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Porque também falha a alternativa 4</w:t>
      </w:r>
    </w:p>
    <w:p w14:paraId="58B612EC" w14:textId="77777777" w:rsidR="009E2D60" w:rsidRDefault="00000000">
      <w:pPr>
        <w:rPr>
          <w:lang w:val="pt-PT"/>
        </w:rPr>
      </w:pPr>
      <w:r>
        <w:rPr>
          <w:lang w:val="pt-PT"/>
        </w:rPr>
        <w:t>Com Q2=4, a filtragem deixa D(Q3)={2} e D(Q4)={3}. Ao atribuir Q3=2, elimina-se 3 de Q4 por conflito diagonal. O ramo falha. As três tentativas com filtragem são Q2=3, Q2=4 e Q3=2; todas são posteriormente desfeitas.</w:t>
      </w:r>
    </w:p>
    <w:p w14:paraId="5C00DEDE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2872E382" w14:textId="77777777" w:rsidR="009E2D60" w:rsidRDefault="00000000">
      <w:pPr>
        <w:rPr>
          <w:lang w:val="pt-PT"/>
        </w:rPr>
      </w:pPr>
      <w:r>
        <w:rPr>
          <w:lang w:val="pt-PT"/>
        </w:rPr>
        <w:t>Forward checking deteta impossibilidades antes de experimentar valores nas colunas seguintes. Neste ramo, reduz as tentativas de 16 para 3. Não há solução com Q1=1 fixado; isso não torna impossível o problema original, cuja solução (2,4,1,3) foi encontrada na experiência 1. A decisão inicial fixa não é alterada por esta execução.</w:t>
      </w:r>
    </w:p>
    <w:p w14:paraId="5A8ECB8A" w14:textId="77777777" w:rsidR="009E2D60" w:rsidRDefault="00000000">
      <w:pPr>
        <w:pStyle w:val="Ttulo1"/>
        <w:pageBreakBefore/>
      </w:pPr>
      <w:r>
        <w:lastRenderedPageBreak/>
        <w:t>Experiência 3 MRV escolhe a tarefa</w:t>
      </w:r>
    </w:p>
    <w:p w14:paraId="33235AC1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6E5D6DFC" w14:textId="77777777" w:rsidR="009E2D60" w:rsidRDefault="00000000">
      <w:pPr>
        <w:rPr>
          <w:lang w:val="pt-PT"/>
        </w:rPr>
      </w:pPr>
      <w:r>
        <w:rPr>
          <w:lang w:val="pt-PT"/>
        </w:rPr>
        <w:t>Os domínios por competência são P={1,2}, Q={1}, R={2,3} e S={3,4}. Cada técnico só pode realizar uma tarefa. As duas execuções usam forward checking e valores crescentes; só muda a escolha da variável. Os empates de MRV seguem P, Q, R, S.</w:t>
      </w:r>
    </w:p>
    <w:p w14:paraId="11514E8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2268"/>
        <w:gridCol w:w="1701"/>
        <w:gridCol w:w="2041"/>
      </w:tblGrid>
      <w:tr w:rsidR="008A44A0" w14:paraId="16E0BC8F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3DDC11" w14:textId="77777777" w:rsidR="008A44A0" w:rsidRDefault="00000000">
            <w:pPr>
              <w:spacing w:after="0"/>
            </w:pPr>
            <w:r>
              <w:rPr>
                <w:b/>
              </w:rPr>
              <w:t>Estratégia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306845" w14:textId="77777777" w:rsidR="008A44A0" w:rsidRDefault="00000000">
            <w:pPr>
              <w:spacing w:after="0"/>
            </w:pPr>
            <w:r>
              <w:rPr>
                <w:b/>
              </w:rPr>
              <w:t>Primeira tarefa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1CEEB7" w14:textId="77777777" w:rsidR="008A44A0" w:rsidRDefault="00000000">
            <w:pPr>
              <w:spacing w:after="0"/>
            </w:pPr>
            <w:r>
              <w:rPr>
                <w:b/>
              </w:rPr>
              <w:t>Solução P Q R 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FEBF8B" w14:textId="77777777" w:rsidR="008A44A0" w:rsidRDefault="00000000">
            <w:pPr>
              <w:spacing w:after="0"/>
            </w:pPr>
            <w:r>
              <w:rPr>
                <w:b/>
              </w:rPr>
              <w:t>Tentativas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0701E7" w14:textId="77777777" w:rsidR="008A44A0" w:rsidRDefault="00000000">
            <w:pPr>
              <w:spacing w:after="0"/>
            </w:pPr>
            <w:r>
              <w:rPr>
                <w:b/>
              </w:rPr>
              <w:t>Verificações</w:t>
            </w:r>
          </w:p>
        </w:tc>
      </w:tr>
      <w:tr w:rsidR="008A44A0" w14:paraId="6A40FD4D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E71EC" w14:textId="77777777" w:rsidR="008A44A0" w:rsidRDefault="00000000">
            <w:pPr>
              <w:spacing w:after="0"/>
            </w:pPr>
            <w:r>
              <w:t>Ordem fixa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553883" w14:textId="77777777" w:rsidR="008A44A0" w:rsidRDefault="00000000">
            <w:pPr>
              <w:spacing w:after="0"/>
            </w:pPr>
            <w:r>
              <w:t>P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65C1E5" w14:textId="77777777" w:rsidR="008A44A0" w:rsidRDefault="00000000">
            <w:pPr>
              <w:spacing w:after="0"/>
            </w:pPr>
            <w:r>
              <w:t>(2,1,3,4)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CC52E6" w14:textId="77777777" w:rsidR="008A44A0" w:rsidRDefault="00000000">
            <w:pPr>
              <w:spacing w:after="0"/>
            </w:pPr>
            <w:r>
              <w:t>5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94F9D4" w14:textId="77777777" w:rsidR="008A44A0" w:rsidRDefault="00000000">
            <w:pPr>
              <w:spacing w:after="0"/>
            </w:pPr>
            <w:r>
              <w:t>21</w:t>
            </w:r>
          </w:p>
        </w:tc>
      </w:tr>
      <w:tr w:rsidR="008A44A0" w14:paraId="09B11126" w14:textId="77777777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425128" w14:textId="77777777" w:rsidR="008A44A0" w:rsidRDefault="00000000">
            <w:pPr>
              <w:spacing w:after="0"/>
            </w:pPr>
            <w:r>
              <w:t>MRV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3051BC" w14:textId="77777777" w:rsidR="008A44A0" w:rsidRDefault="00000000">
            <w:pPr>
              <w:spacing w:after="0"/>
            </w:pPr>
            <w:r>
              <w:t>Q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BC69D9" w14:textId="77777777" w:rsidR="008A44A0" w:rsidRDefault="00000000">
            <w:pPr>
              <w:spacing w:after="0"/>
            </w:pPr>
            <w:r>
              <w:t>(2,1,3,4)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35676D" w14:textId="77777777" w:rsidR="008A44A0" w:rsidRDefault="00000000">
            <w:pPr>
              <w:spacing w:after="0"/>
            </w:pPr>
            <w:r>
              <w:t>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CD7FE9" w14:textId="77777777" w:rsidR="008A44A0" w:rsidRDefault="00000000">
            <w:pPr>
              <w:spacing w:after="0"/>
            </w:pPr>
            <w:r>
              <w:t>18</w:t>
            </w:r>
          </w:p>
        </w:tc>
      </w:tr>
    </w:tbl>
    <w:p w14:paraId="68EB89E3" w14:textId="77777777" w:rsidR="009E2D60" w:rsidRDefault="009E2D60">
      <w:pPr>
        <w:rPr>
          <w:lang w:val="pt-PT"/>
        </w:rPr>
      </w:pPr>
    </w:p>
    <w:p w14:paraId="2F15B450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Execução com ordem fixa</w:t>
      </w:r>
    </w:p>
    <w:p w14:paraId="6EB33BA6" w14:textId="77777777" w:rsidR="009E2D60" w:rsidRDefault="00000000">
      <w:pPr>
        <w:rPr>
          <w:lang w:val="pt-PT"/>
        </w:rPr>
      </w:pPr>
      <w:r>
        <w:rPr>
          <w:lang w:val="pt-PT"/>
        </w:rPr>
        <w:t>A primeira tentativa é P=1. Forward checking retira 1 de Q={1}, deixando Q sem técnico. A tentativa falha e os domínios iniciais são restaurados. Em seguida, P=2 reduz R a {3}; Q=1 é aceite; R=3 reduz S a {4}; S=4 completa a solução.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4025"/>
        <w:gridCol w:w="4025"/>
      </w:tblGrid>
      <w:tr w:rsidR="008A44A0" w14:paraId="58059FD9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04404B" w14:textId="77777777" w:rsidR="008A44A0" w:rsidRDefault="00000000">
            <w:pPr>
              <w:spacing w:after="0"/>
            </w:pPr>
            <w:r>
              <w:rPr>
                <w:b/>
              </w:rPr>
              <w:t>Tentativa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237A27" w14:textId="77777777" w:rsidR="008A44A0" w:rsidRDefault="00000000">
            <w:pPr>
              <w:spacing w:after="0"/>
            </w:pPr>
            <w:r>
              <w:rPr>
                <w:b/>
              </w:rPr>
              <w:t>Ordem fixa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11FC38" w14:textId="77777777" w:rsidR="008A44A0" w:rsidRDefault="00000000">
            <w:pPr>
              <w:spacing w:after="0"/>
            </w:pPr>
            <w:r>
              <w:rPr>
                <w:b/>
              </w:rPr>
              <w:t>MRV</w:t>
            </w:r>
          </w:p>
        </w:tc>
      </w:tr>
      <w:tr w:rsidR="008A44A0" w14:paraId="75CBF495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D227D0" w14:textId="77777777" w:rsidR="008A44A0" w:rsidRDefault="00000000">
            <w:pPr>
              <w:spacing w:after="0"/>
            </w:pPr>
            <w: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4E4A8E" w14:textId="77777777" w:rsidR="008A44A0" w:rsidRDefault="00000000">
            <w:pPr>
              <w:spacing w:after="0"/>
            </w:pPr>
            <w:r>
              <w:t>P=1 — falha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8EE3F5" w14:textId="77777777" w:rsidR="008A44A0" w:rsidRDefault="00000000">
            <w:pPr>
              <w:spacing w:after="0"/>
            </w:pPr>
            <w:r>
              <w:t>Q=1</w:t>
            </w:r>
          </w:p>
        </w:tc>
      </w:tr>
      <w:tr w:rsidR="008A44A0" w14:paraId="50DCD21A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72FC61" w14:textId="77777777" w:rsidR="008A44A0" w:rsidRDefault="00000000">
            <w:pPr>
              <w:spacing w:after="0"/>
            </w:pPr>
            <w:r>
              <w:t>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48DFA4" w14:textId="77777777" w:rsidR="008A44A0" w:rsidRDefault="00000000">
            <w:pPr>
              <w:spacing w:after="0"/>
            </w:pPr>
            <w:r>
              <w:t>P=2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B87E94" w14:textId="77777777" w:rsidR="008A44A0" w:rsidRDefault="00000000">
            <w:pPr>
              <w:spacing w:after="0"/>
            </w:pPr>
            <w:r>
              <w:t>P=2</w:t>
            </w:r>
          </w:p>
        </w:tc>
      </w:tr>
      <w:tr w:rsidR="008A44A0" w14:paraId="11E40162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74FD39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233C04" w14:textId="77777777" w:rsidR="008A44A0" w:rsidRDefault="00000000">
            <w:pPr>
              <w:spacing w:after="0"/>
            </w:pPr>
            <w:r>
              <w:t>Q=1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C223CB" w14:textId="77777777" w:rsidR="008A44A0" w:rsidRDefault="00000000">
            <w:pPr>
              <w:spacing w:after="0"/>
            </w:pPr>
            <w:r>
              <w:t>R=3</w:t>
            </w:r>
          </w:p>
        </w:tc>
      </w:tr>
      <w:tr w:rsidR="008A44A0" w14:paraId="0F5806FB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15CFF6" w14:textId="77777777" w:rsidR="008A44A0" w:rsidRDefault="00000000">
            <w:pPr>
              <w:spacing w:after="0"/>
            </w:pPr>
            <w:r>
              <w:t>4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D7F586" w14:textId="77777777" w:rsidR="008A44A0" w:rsidRDefault="00000000">
            <w:pPr>
              <w:spacing w:after="0"/>
            </w:pPr>
            <w:r>
              <w:t>R=3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F2D166" w14:textId="77777777" w:rsidR="008A44A0" w:rsidRDefault="00000000">
            <w:pPr>
              <w:spacing w:after="0"/>
            </w:pPr>
            <w:r>
              <w:t>S=4</w:t>
            </w:r>
          </w:p>
        </w:tc>
      </w:tr>
      <w:tr w:rsidR="008A44A0" w14:paraId="67FA4ED1" w14:textId="77777777">
        <w:trPr>
          <w:cantSplit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108541" w14:textId="77777777" w:rsidR="008A44A0" w:rsidRDefault="00000000">
            <w:pPr>
              <w:spacing w:after="0"/>
            </w:pPr>
            <w:r>
              <w:t>5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D4DFAF" w14:textId="77777777" w:rsidR="008A44A0" w:rsidRDefault="00000000">
            <w:pPr>
              <w:spacing w:after="0"/>
            </w:pPr>
            <w:r>
              <w:t>S=4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962AF2" w14:textId="77777777" w:rsidR="008A44A0" w:rsidRDefault="00000000">
            <w:pPr>
              <w:spacing w:after="0"/>
            </w:pPr>
            <w:r>
              <w:t>Não necessária</w:t>
            </w:r>
          </w:p>
        </w:tc>
      </w:tr>
    </w:tbl>
    <w:p w14:paraId="08AE9E04" w14:textId="77777777" w:rsidR="009E2D60" w:rsidRDefault="009E2D60">
      <w:pPr>
        <w:rPr>
          <w:lang w:val="pt-PT"/>
        </w:rPr>
      </w:pPr>
    </w:p>
    <w:p w14:paraId="2DF0BD1F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Porque MRV evita a falha</w:t>
      </w:r>
    </w:p>
    <w:p w14:paraId="0794148C" w14:textId="77777777" w:rsidR="009E2D60" w:rsidRDefault="00000000">
      <w:pPr>
        <w:rPr>
          <w:lang w:val="pt-PT"/>
        </w:rPr>
      </w:pPr>
      <w:r>
        <w:rPr>
          <w:lang w:val="pt-PT"/>
        </w:rPr>
        <w:t>Q tem apenas uma opção e é escolhida antes de P. Ao reservar o técnico 1 para Q, a filtragem deixa P={2}. P=2 deixa R={3} e R=3 deixa S={4}. Não há escolhas que precisem de ser desfeitas. Os domínios unitários só se tornam atribuições quando a variável correspondente é selecionada.</w:t>
      </w:r>
    </w:p>
    <w:p w14:paraId="56E500DF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Verificar a solução</w:t>
      </w:r>
    </w:p>
    <w:p w14:paraId="2A5F45D4" w14:textId="77777777" w:rsidR="009E2D60" w:rsidRDefault="00000000">
      <w:pPr>
        <w:rPr>
          <w:lang w:val="pt-PT"/>
        </w:rPr>
      </w:pPr>
      <w:r>
        <w:rPr>
          <w:lang w:val="pt-PT"/>
        </w:rPr>
        <w:t>P recebe o técnico 2, Q o técnico 1, R o técnico 3 e S o técnico 4. Cada valor pertence ao domínio de competência da respetiva tarefa, e os quatro técnicos são distintos. Ambas as estratégias encontram a mesma solução; muda a ordem e o trabalho da procura.</w:t>
      </w:r>
    </w:p>
    <w:p w14:paraId="24068F30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2AAFEE9E" w14:textId="77777777" w:rsidR="009E2D60" w:rsidRDefault="00000000">
      <w:pPr>
        <w:rPr>
          <w:lang w:val="pt-PT"/>
        </w:rPr>
      </w:pPr>
      <w:r>
        <w:rPr>
          <w:lang w:val="pt-PT"/>
        </w:rPr>
        <w:t>MRV evita a tentativa P=1, poupando uma tentativa e três verificações neste exemplo. Não se pode concluir que reduza sempre o trabalho: o efeito depende das restrições, domínios, desempates e ordem dos valores. Além disso, selecionar a variável tem um custo que não é medido pelo contador de verificações de compatibilidade.</w:t>
      </w:r>
    </w:p>
    <w:p w14:paraId="3A61F67F" w14:textId="77777777" w:rsidR="009E2D60" w:rsidRDefault="00000000">
      <w:pPr>
        <w:pStyle w:val="Ttulo1"/>
        <w:pageBreakBefore/>
      </w:pPr>
      <w:r>
        <w:lastRenderedPageBreak/>
        <w:t>Experiência 4 LCV ordena as linhas de Q2</w:t>
      </w:r>
    </w:p>
    <w:p w14:paraId="5B3A2A7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617C309B" w14:textId="77777777" w:rsidR="009E2D60" w:rsidRDefault="00000000">
      <w:pPr>
        <w:rPr>
          <w:lang w:val="pt-PT"/>
        </w:rPr>
      </w:pPr>
      <w:r>
        <w:rPr>
          <w:lang w:val="pt-PT"/>
        </w:rPr>
        <w:t>Q1=1 mantém-se e Q2 já foi escolhida. O estado inicial das duas comparações é D(Q2)={3,4}, D(Q3)={2,4} e D(Q4)={2,3}. LCV conta as opções eliminadas diretamente de Q3 e Q4 por cada alternativa de Q2.</w:t>
      </w:r>
    </w:p>
    <w:p w14:paraId="7461A38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835"/>
      </w:tblGrid>
      <w:tr w:rsidR="008A44A0" w14:paraId="332F063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CBE14A" w14:textId="77777777" w:rsidR="008A44A0" w:rsidRDefault="00000000">
            <w:pPr>
              <w:spacing w:after="0"/>
            </w:pPr>
            <w:r>
              <w:rPr>
                <w:b/>
              </w:rPr>
              <w:t>Valor de Q2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8EACFA" w14:textId="77777777" w:rsidR="008A44A0" w:rsidRDefault="00000000">
            <w:pPr>
              <w:spacing w:after="0"/>
            </w:pPr>
            <w:r>
              <w:rPr>
                <w:b/>
              </w:rPr>
              <w:t>D(Q3) depois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8EA52C" w14:textId="77777777" w:rsidR="008A44A0" w:rsidRDefault="00000000">
            <w:pPr>
              <w:spacing w:after="0"/>
            </w:pPr>
            <w:r>
              <w:rPr>
                <w:b/>
              </w:rPr>
              <w:t>D(Q4) depois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636538" w14:textId="77777777" w:rsidR="008A44A0" w:rsidRDefault="00000000">
            <w:pPr>
              <w:spacing w:after="0"/>
            </w:pPr>
            <w:r>
              <w:rPr>
                <w:b/>
              </w:rPr>
              <w:t>Opções eliminadas</w:t>
            </w:r>
          </w:p>
        </w:tc>
      </w:tr>
      <w:tr w:rsidR="008A44A0" w14:paraId="0B0A23C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0D280B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C60836" w14:textId="77777777" w:rsidR="008A44A0" w:rsidRDefault="00000000">
            <w:pPr>
              <w:spacing w:after="0"/>
            </w:pPr>
            <w:r>
              <w:t>∅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35CDC4" w14:textId="77777777" w:rsidR="008A44A0" w:rsidRDefault="00000000">
            <w:pPr>
              <w:spacing w:after="0"/>
            </w:pPr>
            <w:r>
              <w:t>{2}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23C35A" w14:textId="77777777" w:rsidR="008A44A0" w:rsidRDefault="00000000">
            <w:pPr>
              <w:spacing w:after="0"/>
            </w:pPr>
            <w:r>
              <w:t>3</w:t>
            </w:r>
          </w:p>
        </w:tc>
      </w:tr>
      <w:tr w:rsidR="008A44A0" w14:paraId="0768BF0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0C0342" w14:textId="77777777" w:rsidR="008A44A0" w:rsidRDefault="00000000">
            <w:pPr>
              <w:spacing w:after="0"/>
            </w:pPr>
            <w:r>
              <w:t>4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E5ACA8" w14:textId="77777777" w:rsidR="008A44A0" w:rsidRDefault="00000000">
            <w:pPr>
              <w:spacing w:after="0"/>
            </w:pPr>
            <w:r>
              <w:t>{2}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1D6CEB" w14:textId="77777777" w:rsidR="008A44A0" w:rsidRDefault="00000000">
            <w:pPr>
              <w:spacing w:after="0"/>
            </w:pPr>
            <w:r>
              <w:t>{3}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E83C94" w14:textId="77777777" w:rsidR="008A44A0" w:rsidRDefault="00000000">
            <w:pPr>
              <w:spacing w:after="0"/>
            </w:pPr>
            <w:r>
              <w:t>2</w:t>
            </w:r>
          </w:p>
        </w:tc>
      </w:tr>
    </w:tbl>
    <w:p w14:paraId="5874368B" w14:textId="77777777" w:rsidR="009E2D60" w:rsidRDefault="009E2D60">
      <w:pPr>
        <w:rPr>
          <w:lang w:val="pt-PT"/>
        </w:rPr>
      </w:pPr>
    </w:p>
    <w:p w14:paraId="7D5D60A3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Comparar as eliminações</w:t>
      </w:r>
    </w:p>
    <w:p w14:paraId="02514DDF" w14:textId="77777777" w:rsidR="009E2D60" w:rsidRDefault="00000000">
      <w:pPr>
        <w:rPr>
          <w:lang w:val="pt-PT"/>
        </w:rPr>
      </w:pPr>
      <w:r>
        <w:rPr>
          <w:lang w:val="pt-PT"/>
        </w:rPr>
        <w:t>Q2=3 elimina as linhas 2 e 4 de Q3 por diagonal e a linha 3 de Q4 por igualdade de linha. São três opções eliminadas. Q3 fica sem valores e essa alternativa falha imediatamente.</w:t>
      </w:r>
    </w:p>
    <w:p w14:paraId="042512D9" w14:textId="77777777" w:rsidR="009E2D60" w:rsidRDefault="00000000">
      <w:pPr>
        <w:rPr>
          <w:lang w:val="pt-PT"/>
        </w:rPr>
      </w:pPr>
      <w:r>
        <w:rPr>
          <w:lang w:val="pt-PT"/>
        </w:rPr>
        <w:t>Q2=4 elimina a linha 4 de Q3 por igualdade de linha e a linha 2 de Q4 por diagonal. São duas opções eliminadas. As outras casas já bloqueadas por Q1 não contam novamente, e a redução do próprio domínio de Q2 também não entra na pontuação.</w:t>
      </w:r>
    </w:p>
    <w:p w14:paraId="1D50B01B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Escolha LCV e limites da conclusão</w:t>
      </w:r>
    </w:p>
    <w:p w14:paraId="3B80B8CC" w14:textId="77777777" w:rsidR="009E2D60" w:rsidRDefault="00000000">
      <w:pPr>
        <w:rPr>
          <w:lang w:val="pt-PT"/>
        </w:rPr>
      </w:pPr>
      <w:r>
        <w:rPr>
          <w:lang w:val="pt-PT"/>
        </w:rPr>
        <w:t>LCV prefere experimentar Q2=4, porque elimina duas opções em vez de três. Não é uma escolha entre colunas: Q2 foi fixada antes da comparação. MRV escolhe a variável; LCV ordena os valores dessa variável.</w:t>
      </w:r>
    </w:p>
    <w:p w14:paraId="543E36C3" w14:textId="77777777" w:rsidR="009E2D60" w:rsidRDefault="00000000">
      <w:pPr>
        <w:rPr>
          <w:lang w:val="pt-PT"/>
        </w:rPr>
      </w:pPr>
      <w:r>
        <w:rPr>
          <w:lang w:val="pt-PT"/>
        </w:rPr>
        <w:t>Depois de Q2=4, Q3=2 e Q4=3 são opções restantes, não rainhas já colocadas. Essas posições atacam-se: a diferença de linhas é |2−3|=1 e a diferença de colunas é |3−4|=1. Estão na mesma diagonal.</w:t>
      </w:r>
    </w:p>
    <w:p w14:paraId="71C7A9B5" w14:textId="77777777" w:rsidR="009E2D60" w:rsidRDefault="00000000">
      <w:pPr>
        <w:rPr>
          <w:lang w:val="pt-PT"/>
        </w:rPr>
      </w:pPr>
      <w:r>
        <w:rPr>
          <w:lang w:val="pt-PT"/>
        </w:rPr>
        <w:t>Assim, nenhum domínio fica vazio nesta atualização, mas o ramo não admite solução. O forward checking detetará a falha ao atribuir Q3=2; uma verificação de consistência de arco entre Q3 e Q4 pode detetá-la antes dessa atribuição.</w:t>
      </w:r>
    </w:p>
    <w:p w14:paraId="13C680EA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Comparações independentes</w:t>
      </w:r>
    </w:p>
    <w:p w14:paraId="414C43BC" w14:textId="77777777" w:rsidR="009E2D60" w:rsidRDefault="00000000">
      <w:pPr>
        <w:rPr>
          <w:lang w:val="pt-PT"/>
        </w:rPr>
      </w:pPr>
      <w:r>
        <w:rPr>
          <w:lang w:val="pt-PT"/>
        </w:rPr>
        <w:t>A função parte do mesmo estado para avaliar 3 e 4. As eliminações causadas por Q2=3 não são transportadas para a alternativa Q2=4. A tabela apresenta sempre as duas pontuações; VALOR_Q2 escolhe a alternativa mostrada no tabuleiro e guardada no histórico.</w:t>
      </w:r>
    </w:p>
    <w:p w14:paraId="25CF5C04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1F09BB54" w14:textId="77777777" w:rsidR="009E2D60" w:rsidRDefault="00000000">
      <w:pPr>
        <w:rPr>
          <w:lang w:val="pt-PT"/>
        </w:rPr>
      </w:pPr>
      <w:r>
        <w:rPr>
          <w:lang w:val="pt-PT"/>
        </w:rPr>
        <w:t>LCV prefere o valor que preserva mais opções nos vizinhos não atribuídos. Neste exemplo, prefere 4, mas ambas as alternativas acabam por falhar com Q1=1. A pontuação LCV não verifica todas as combinações futuras nem substitui a procura e a propagação.</w:t>
      </w:r>
    </w:p>
    <w:p w14:paraId="53644FFE" w14:textId="77777777" w:rsidR="009E2D60" w:rsidRDefault="00000000">
      <w:pPr>
        <w:pStyle w:val="Ttulo1"/>
        <w:pageBreakBefore/>
      </w:pPr>
      <w:r>
        <w:lastRenderedPageBreak/>
        <w:t>Experiência 5 AC3 reduz domínios</w:t>
      </w:r>
    </w:p>
    <w:p w14:paraId="4A5DB23E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Objetivo e condições</w:t>
      </w:r>
    </w:p>
    <w:p w14:paraId="078BCEBE" w14:textId="77777777" w:rsidR="009E2D60" w:rsidRDefault="00000000">
      <w:pPr>
        <w:rPr>
          <w:lang w:val="pt-PT"/>
        </w:rPr>
      </w:pPr>
      <w:r>
        <w:rPr>
          <w:lang w:val="pt-PT"/>
        </w:rPr>
        <w:t>As restrições são A&gt;B e B=C. Inicialmente, D(A)=D(B)={1,2,3}. Comparam-se duas ordens da fila com D(C)={1,2,3} e uma execução com D(C)={3}. Não são atribuídos valores nem procuradas soluções completas.</w:t>
      </w:r>
    </w:p>
    <w:p w14:paraId="1986F6D0" w14:textId="77777777" w:rsidR="009E2D60" w:rsidRDefault="00000000">
      <w:pPr>
        <w:rPr>
          <w:lang w:val="pt-PT"/>
        </w:rPr>
      </w:pPr>
      <w:r>
        <w:rPr>
          <w:lang w:val="pt-PT"/>
        </w:rPr>
        <w:t>Rever X→Y significa eliminar de X os valores sem suporte em Y. O notebook volta a acrescentar todos os arcos que consultam um domínio reduzido, incluindo o inverso, sem duplicar os pendentes. As contagens abaixo correspondem a essa variante.</w:t>
      </w:r>
    </w:p>
    <w:p w14:paraId="69B74E5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Resultados esperados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1417"/>
        <w:gridCol w:w="1417"/>
        <w:gridCol w:w="1417"/>
        <w:gridCol w:w="1134"/>
        <w:gridCol w:w="1417"/>
      </w:tblGrid>
      <w:tr w:rsidR="008A44A0" w14:paraId="7015F302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457C6E" w14:textId="77777777" w:rsidR="008A44A0" w:rsidRDefault="00000000">
            <w:pPr>
              <w:spacing w:after="0"/>
            </w:pPr>
            <w:r>
              <w:rPr>
                <w:b/>
              </w:rPr>
              <w:t>D(C) inicial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C36878" w14:textId="77777777" w:rsidR="008A44A0" w:rsidRDefault="00000000">
            <w:pPr>
              <w:spacing w:after="0"/>
            </w:pPr>
            <w:r>
              <w:rPr>
                <w:b/>
              </w:rPr>
              <w:t>Fila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8B9BA2" w14:textId="77777777" w:rsidR="008A44A0" w:rsidRDefault="00000000">
            <w:pPr>
              <w:spacing w:after="0"/>
            </w:pPr>
            <w:r>
              <w:rPr>
                <w:b/>
              </w:rPr>
              <w:t>D(A) final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DE801A" w14:textId="77777777" w:rsidR="008A44A0" w:rsidRDefault="00000000">
            <w:pPr>
              <w:spacing w:after="0"/>
            </w:pPr>
            <w:r>
              <w:rPr>
                <w:b/>
              </w:rPr>
              <w:t>D(B) final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E52EA7" w14:textId="77777777" w:rsidR="008A44A0" w:rsidRDefault="00000000">
            <w:pPr>
              <w:spacing w:after="0"/>
            </w:pPr>
            <w:r>
              <w:rPr>
                <w:b/>
              </w:rPr>
              <w:t>D(C) final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3B81E7" w14:textId="77777777" w:rsidR="008A44A0" w:rsidRDefault="00000000">
            <w:pPr>
              <w:spacing w:after="0"/>
            </w:pPr>
            <w:r>
              <w:rPr>
                <w:b/>
              </w:rPr>
              <w:t>Arcos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F34E76" w14:textId="77777777" w:rsidR="008A44A0" w:rsidRDefault="00000000">
            <w:pPr>
              <w:spacing w:after="0"/>
            </w:pPr>
            <w:r>
              <w:rPr>
                <w:b/>
              </w:rPr>
              <w:t>Falha</w:t>
            </w:r>
          </w:p>
        </w:tc>
      </w:tr>
      <w:tr w:rsidR="008A44A0" w14:paraId="7D0D8F9E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189462" w14:textId="77777777" w:rsidR="008A44A0" w:rsidRDefault="00000000">
            <w:pPr>
              <w:spacing w:after="0"/>
            </w:pPr>
            <w:r>
              <w:t>{1,2,3}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01226E" w14:textId="77777777" w:rsidR="008A44A0" w:rsidRDefault="00000000">
            <w:pPr>
              <w:spacing w:after="0"/>
            </w:pPr>
            <w:r>
              <w:t>Normal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92C3F5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45A5C" w14:textId="77777777" w:rsidR="008A44A0" w:rsidRDefault="00000000">
            <w:pPr>
              <w:spacing w:after="0"/>
            </w:pPr>
            <w:r>
              <w:t>{1,2}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BB326C" w14:textId="77777777" w:rsidR="008A44A0" w:rsidRDefault="00000000">
            <w:pPr>
              <w:spacing w:after="0"/>
            </w:pPr>
            <w:r>
              <w:t>{1,2}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8A1926" w14:textId="77777777" w:rsidR="008A44A0" w:rsidRDefault="00000000">
            <w:pPr>
              <w:spacing w:after="0"/>
            </w:pPr>
            <w:r>
              <w:t>6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F39E52" w14:textId="77777777" w:rsidR="008A44A0" w:rsidRDefault="00000000">
            <w:pPr>
              <w:spacing w:after="0"/>
            </w:pPr>
            <w:r>
              <w:t>Não</w:t>
            </w:r>
          </w:p>
        </w:tc>
      </w:tr>
      <w:tr w:rsidR="008A44A0" w14:paraId="74AEFA80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4BACD1" w14:textId="77777777" w:rsidR="008A44A0" w:rsidRDefault="00000000">
            <w:pPr>
              <w:spacing w:after="0"/>
            </w:pPr>
            <w:r>
              <w:t>{1,2,3}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319089" w14:textId="77777777" w:rsidR="008A44A0" w:rsidRDefault="00000000">
            <w:pPr>
              <w:spacing w:after="0"/>
            </w:pPr>
            <w:r>
              <w:t>Inversa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82C3F7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A4BFA8" w14:textId="77777777" w:rsidR="008A44A0" w:rsidRDefault="00000000">
            <w:pPr>
              <w:spacing w:after="0"/>
            </w:pPr>
            <w:r>
              <w:t>{1,2}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598393" w14:textId="77777777" w:rsidR="008A44A0" w:rsidRDefault="00000000">
            <w:pPr>
              <w:spacing w:after="0"/>
            </w:pPr>
            <w:r>
              <w:t>{1,2}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195554" w14:textId="77777777" w:rsidR="008A44A0" w:rsidRDefault="00000000">
            <w:pPr>
              <w:spacing w:after="0"/>
            </w:pPr>
            <w:r>
              <w:t>7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EB3076" w14:textId="77777777" w:rsidR="008A44A0" w:rsidRDefault="00000000">
            <w:pPr>
              <w:spacing w:after="0"/>
            </w:pPr>
            <w:r>
              <w:t>Não</w:t>
            </w:r>
          </w:p>
        </w:tc>
      </w:tr>
      <w:tr w:rsidR="008A44A0" w14:paraId="64F6B44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CD0652" w14:textId="77777777" w:rsidR="008A44A0" w:rsidRDefault="00000000">
            <w:pPr>
              <w:spacing w:after="0"/>
            </w:pPr>
            <w:r>
              <w:t>{3}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78615E" w14:textId="77777777" w:rsidR="008A44A0" w:rsidRDefault="00000000">
            <w:pPr>
              <w:spacing w:after="0"/>
            </w:pPr>
            <w:r>
              <w:t>Normal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3C0414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753E31" w14:textId="77777777" w:rsidR="008A44A0" w:rsidRDefault="00000000">
            <w:pPr>
              <w:spacing w:after="0"/>
            </w:pPr>
            <w:r>
              <w:t>∅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DFD038" w14:textId="77777777" w:rsidR="008A44A0" w:rsidRDefault="00000000">
            <w:pPr>
              <w:spacing w:after="0"/>
            </w:pPr>
            <w:r>
              <w:t>{3}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43B5D5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37CC7" w14:textId="77777777" w:rsidR="008A44A0" w:rsidRDefault="00000000">
            <w:pPr>
              <w:spacing w:after="0"/>
            </w:pPr>
            <w:r>
              <w:t>Sim</w:t>
            </w:r>
          </w:p>
        </w:tc>
      </w:tr>
    </w:tbl>
    <w:p w14:paraId="6770289E" w14:textId="77777777" w:rsidR="009E2D60" w:rsidRDefault="009E2D60">
      <w:pPr>
        <w:rPr>
          <w:lang w:val="pt-PT"/>
        </w:rPr>
      </w:pPr>
    </w:p>
    <w:p w14:paraId="54D32125" w14:textId="77777777" w:rsidR="009E2D60" w:rsidRDefault="00000000">
      <w:pPr>
        <w:rPr>
          <w:lang w:val="pt-PT"/>
        </w:rPr>
      </w:pPr>
      <w:r>
        <w:rPr>
          <w:lang w:val="pt-PT"/>
        </w:rPr>
        <w:t>As verificações de pares são, respetivamente, 23, 35 e 12. Uma revisão de arco pode testar vários pares; por isso, o número de arcos revistos não coincide com o número de verificações.</w:t>
      </w:r>
    </w:p>
    <w:p w14:paraId="42AB69EC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Evolução com a fila normal</w:t>
      </w:r>
    </w:p>
    <w:p w14:paraId="450B68A3" w14:textId="77777777" w:rsidR="009E2D60" w:rsidRDefault="00000000">
      <w:pPr>
        <w:rPr>
          <w:lang w:val="pt-PT"/>
        </w:rPr>
      </w:pPr>
      <w:r>
        <w:rPr>
          <w:lang w:val="pt-PT"/>
        </w:rPr>
        <w:t>Fila inicial: [A→B, B→A, B→C, C→B]. A frente da fila fica à esquerda.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1361"/>
        <w:gridCol w:w="2324"/>
        <w:gridCol w:w="4989"/>
      </w:tblGrid>
      <w:tr w:rsidR="008A44A0" w14:paraId="6816B108" w14:textId="77777777">
        <w:trPr>
          <w:cantSplit/>
          <w:tblHeader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BA1040" w14:textId="77777777" w:rsidR="008A44A0" w:rsidRDefault="00000000">
            <w:pPr>
              <w:spacing w:after="0"/>
            </w:pPr>
            <w:r>
              <w:rPr>
                <w:b/>
              </w:rPr>
              <w:t>Passo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0E5BB0" w14:textId="77777777" w:rsidR="008A44A0" w:rsidRDefault="00000000">
            <w:pPr>
              <w:spacing w:after="0"/>
            </w:pPr>
            <w:r>
              <w:rPr>
                <w:b/>
              </w:rPr>
              <w:t>Arco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0531E" w14:textId="77777777" w:rsidR="008A44A0" w:rsidRDefault="00000000">
            <w:pPr>
              <w:spacing w:after="0"/>
            </w:pPr>
            <w:r>
              <w:rPr>
                <w:b/>
              </w:rPr>
              <w:t>Eliminação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E17A1E" w14:textId="77777777" w:rsidR="008A44A0" w:rsidRDefault="00000000">
            <w:pPr>
              <w:spacing w:after="0"/>
            </w:pPr>
            <w:r>
              <w:rPr>
                <w:b/>
              </w:rPr>
              <w:t>Fila depois</w:t>
            </w:r>
          </w:p>
        </w:tc>
      </w:tr>
      <w:tr w:rsidR="008A44A0" w14:paraId="2ABEC61F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925B78" w14:textId="77777777" w:rsidR="008A44A0" w:rsidRDefault="00000000">
            <w:pPr>
              <w:spacing w:after="0"/>
            </w:pPr>
            <w:r>
              <w:t>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CBE316" w14:textId="77777777" w:rsidR="008A44A0" w:rsidRDefault="00000000">
            <w:pPr>
              <w:spacing w:after="0"/>
            </w:pPr>
            <w:r>
              <w:t>A→B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D38A53" w14:textId="77777777" w:rsidR="008A44A0" w:rsidRDefault="00000000">
            <w:pPr>
              <w:spacing w:after="0"/>
            </w:pPr>
            <w:r>
              <w:t>1 de A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6E68FE" w14:textId="77777777" w:rsidR="008A44A0" w:rsidRDefault="00000000">
            <w:pPr>
              <w:spacing w:after="0"/>
            </w:pPr>
            <w:r>
              <w:t>[B→A, B→C, C→B]</w:t>
            </w:r>
          </w:p>
        </w:tc>
      </w:tr>
      <w:tr w:rsidR="008A44A0" w14:paraId="6A11EDDF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C351AD" w14:textId="77777777" w:rsidR="008A44A0" w:rsidRDefault="00000000">
            <w:pPr>
              <w:spacing w:after="0"/>
            </w:pPr>
            <w:r>
              <w:t>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213F74" w14:textId="77777777" w:rsidR="008A44A0" w:rsidRDefault="00000000">
            <w:pPr>
              <w:spacing w:after="0"/>
            </w:pPr>
            <w:r>
              <w:t>B→A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8C044E" w14:textId="77777777" w:rsidR="008A44A0" w:rsidRDefault="00000000">
            <w:pPr>
              <w:spacing w:after="0"/>
            </w:pPr>
            <w:r>
              <w:t>3 de B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8E02E6" w14:textId="77777777" w:rsidR="008A44A0" w:rsidRDefault="00000000">
            <w:pPr>
              <w:spacing w:after="0"/>
            </w:pPr>
            <w:r>
              <w:t>[B→C, C→B, A→B]</w:t>
            </w:r>
          </w:p>
        </w:tc>
      </w:tr>
      <w:tr w:rsidR="008A44A0" w14:paraId="46B1B45F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DF6651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651741" w14:textId="77777777" w:rsidR="008A44A0" w:rsidRDefault="00000000">
            <w:pPr>
              <w:spacing w:after="0"/>
            </w:pPr>
            <w:r>
              <w:t>B→C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39ECB0" w14:textId="77777777" w:rsidR="008A44A0" w:rsidRDefault="00000000">
            <w:pPr>
              <w:spacing w:after="0"/>
            </w:pPr>
            <w:r>
              <w:t>Nenhuma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9C7C5" w14:textId="77777777" w:rsidR="008A44A0" w:rsidRDefault="00000000">
            <w:pPr>
              <w:spacing w:after="0"/>
            </w:pPr>
            <w:r>
              <w:t>[C→B, A→B]</w:t>
            </w:r>
          </w:p>
        </w:tc>
      </w:tr>
      <w:tr w:rsidR="008A44A0" w14:paraId="20CEB9B7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617841" w14:textId="77777777" w:rsidR="008A44A0" w:rsidRDefault="00000000">
            <w:pPr>
              <w:spacing w:after="0"/>
            </w:pPr>
            <w:r>
              <w:t>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4F23FC" w14:textId="77777777" w:rsidR="008A44A0" w:rsidRDefault="00000000">
            <w:pPr>
              <w:spacing w:after="0"/>
            </w:pPr>
            <w:r>
              <w:t>C→B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247A9A" w14:textId="77777777" w:rsidR="008A44A0" w:rsidRDefault="00000000">
            <w:pPr>
              <w:spacing w:after="0"/>
            </w:pPr>
            <w:r>
              <w:t>3 de C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8029C2" w14:textId="77777777" w:rsidR="008A44A0" w:rsidRDefault="00000000">
            <w:pPr>
              <w:spacing w:after="0"/>
            </w:pPr>
            <w:r>
              <w:t>[A→B, B→C]</w:t>
            </w:r>
          </w:p>
        </w:tc>
      </w:tr>
      <w:tr w:rsidR="008A44A0" w14:paraId="5EC4E576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B76AD6" w14:textId="77777777" w:rsidR="008A44A0" w:rsidRDefault="00000000">
            <w:pPr>
              <w:spacing w:after="0"/>
            </w:pPr>
            <w:r>
              <w:t>5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8A66E9" w14:textId="77777777" w:rsidR="008A44A0" w:rsidRDefault="00000000">
            <w:pPr>
              <w:spacing w:after="0"/>
            </w:pPr>
            <w:r>
              <w:t>A→B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9AEA4F" w14:textId="77777777" w:rsidR="008A44A0" w:rsidRDefault="00000000">
            <w:pPr>
              <w:spacing w:after="0"/>
            </w:pPr>
            <w:r>
              <w:t>Nenhuma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1BC797" w14:textId="77777777" w:rsidR="008A44A0" w:rsidRDefault="00000000">
            <w:pPr>
              <w:spacing w:after="0"/>
            </w:pPr>
            <w:r>
              <w:t>[B→C]</w:t>
            </w:r>
          </w:p>
        </w:tc>
      </w:tr>
      <w:tr w:rsidR="008A44A0" w14:paraId="15108321" w14:textId="77777777">
        <w:trPr>
          <w:cantSplit/>
        </w:trPr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A3D880" w14:textId="77777777" w:rsidR="008A44A0" w:rsidRDefault="00000000">
            <w:pPr>
              <w:spacing w:after="0"/>
            </w:pPr>
            <w:r>
              <w:t>6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B59146" w14:textId="77777777" w:rsidR="008A44A0" w:rsidRDefault="00000000">
            <w:pPr>
              <w:spacing w:after="0"/>
            </w:pPr>
            <w:r>
              <w:t>B→C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92FE0D" w14:textId="77777777" w:rsidR="008A44A0" w:rsidRDefault="00000000">
            <w:pPr>
              <w:spacing w:after="0"/>
            </w:pPr>
            <w:r>
              <w:t>Nenhuma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290778" w14:textId="77777777" w:rsidR="008A44A0" w:rsidRDefault="00000000">
            <w:pPr>
              <w:spacing w:after="0"/>
            </w:pPr>
            <w:r>
              <w:t>[ ]</w:t>
            </w:r>
          </w:p>
        </w:tc>
      </w:tr>
    </w:tbl>
    <w:p w14:paraId="3583381F" w14:textId="77777777" w:rsidR="009E2D60" w:rsidRDefault="009E2D60">
      <w:pPr>
        <w:rPr>
          <w:lang w:val="pt-PT"/>
        </w:rPr>
      </w:pPr>
    </w:p>
    <w:p w14:paraId="060CBA6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Justificar as três eliminações</w:t>
      </w:r>
    </w:p>
    <w:p w14:paraId="3157E3A6" w14:textId="77777777" w:rsidR="009E2D60" w:rsidRDefault="00000000">
      <w:pPr>
        <w:rPr>
          <w:lang w:val="pt-PT"/>
        </w:rPr>
      </w:pPr>
      <w:r>
        <w:rPr>
          <w:lang w:val="pt-PT"/>
        </w:rPr>
        <w:t>A=1 não tem um valor de B menor que 1. B=3 não tem um valor de A maior que 3. Quando B perde 3, C=3 perde o único suporte permitido pela igualdade B=C. A redução de B transmite-se a C sem ser necessário atribuir qualquer valor.</w:t>
      </w:r>
    </w:p>
    <w:p w14:paraId="13C5362B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 efeito da ordem da fila</w:t>
      </w:r>
    </w:p>
    <w:p w14:paraId="0FBBC174" w14:textId="77777777" w:rsidR="009E2D60" w:rsidRDefault="00000000">
      <w:pPr>
        <w:rPr>
          <w:lang w:val="pt-PT"/>
        </w:rPr>
      </w:pPr>
      <w:r>
        <w:rPr>
          <w:lang w:val="pt-PT"/>
        </w:rPr>
        <w:t>Na ordem inversa, os arcos revistos são C→B, B→C, B→A, A→B, C→B, B→A e B→C. As primeiras duas revisões não eliminam valores. O processamento faz sete revisões em vez de seis, mas chega aos mesmos domínios: A={2,3}, B={1,2} e C={1,2}.</w:t>
      </w:r>
    </w:p>
    <w:p w14:paraId="30F92A9A" w14:textId="77777777" w:rsidR="009E2D60" w:rsidRDefault="00000000">
      <w:pPr>
        <w:pStyle w:val="Ttulo1"/>
        <w:pageBreakBefore/>
      </w:pPr>
      <w:r>
        <w:lastRenderedPageBreak/>
        <w:t>Experiência 5 Falha e interpretação dos domínios</w:t>
      </w:r>
    </w:p>
    <w:p w14:paraId="61E416E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O cenário com C limitado a 3</w:t>
      </w:r>
    </w:p>
    <w:p w14:paraId="064FAEA2" w14:textId="77777777" w:rsidR="009E2D60" w:rsidRDefault="00000000">
      <w:pPr>
        <w:rPr>
          <w:lang w:val="pt-PT"/>
        </w:rPr>
      </w:pPr>
      <w:r>
        <w:rPr>
          <w:lang w:val="pt-PT"/>
        </w:rPr>
        <w:t>Na fila normal, A→B retira 1 de A e B→A retira 3 de B. Quando se chega a B→C, temos B={1,2} e C={3}. Nenhum dos valores de B pode ser igual a 3: eliminam-se 1 e 2 de B, que fica vazio.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2268"/>
        <w:gridCol w:w="2268"/>
      </w:tblGrid>
      <w:tr w:rsidR="008A44A0" w14:paraId="0992DD6D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EB22FE" w14:textId="77777777" w:rsidR="008A44A0" w:rsidRDefault="00000000">
            <w:pPr>
              <w:spacing w:after="0"/>
            </w:pPr>
            <w:r>
              <w:rPr>
                <w:b/>
              </w:rPr>
              <w:t>Passo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AA2F36" w14:textId="77777777" w:rsidR="008A44A0" w:rsidRDefault="00000000">
            <w:pPr>
              <w:spacing w:after="0"/>
            </w:pPr>
            <w:r>
              <w:rPr>
                <w:b/>
              </w:rPr>
              <w:t>Arco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E1E249" w14:textId="77777777" w:rsidR="008A44A0" w:rsidRDefault="00000000">
            <w:pPr>
              <w:spacing w:after="0"/>
            </w:pPr>
            <w:r>
              <w:rPr>
                <w:b/>
              </w:rPr>
              <w:t>D(A)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B30926" w14:textId="77777777" w:rsidR="008A44A0" w:rsidRDefault="00000000">
            <w:pPr>
              <w:spacing w:after="0"/>
            </w:pPr>
            <w:r>
              <w:rPr>
                <w:b/>
              </w:rPr>
              <w:t>D(B)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72CF99" w14:textId="77777777" w:rsidR="008A44A0" w:rsidRDefault="00000000">
            <w:pPr>
              <w:spacing w:after="0"/>
            </w:pPr>
            <w:r>
              <w:rPr>
                <w:b/>
              </w:rPr>
              <w:t>D(C)</w:t>
            </w:r>
          </w:p>
        </w:tc>
      </w:tr>
      <w:tr w:rsidR="008A44A0" w14:paraId="41344E4D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4564F5" w14:textId="77777777" w:rsidR="008A44A0" w:rsidRDefault="00000000">
            <w:pPr>
              <w:spacing w:after="0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3EEAFB" w14:textId="77777777" w:rsidR="008A44A0" w:rsidRDefault="00000000">
            <w:pPr>
              <w:spacing w:after="0"/>
            </w:pPr>
            <w:r>
              <w:t>A→B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C95D86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15BC50" w14:textId="77777777" w:rsidR="008A44A0" w:rsidRDefault="00000000">
            <w:pPr>
              <w:spacing w:after="0"/>
            </w:pPr>
            <w:r>
              <w:t>{1,2,3}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632B6" w14:textId="77777777" w:rsidR="008A44A0" w:rsidRDefault="00000000">
            <w:pPr>
              <w:spacing w:after="0"/>
            </w:pPr>
            <w:r>
              <w:t>{3}</w:t>
            </w:r>
          </w:p>
        </w:tc>
      </w:tr>
      <w:tr w:rsidR="008A44A0" w14:paraId="1101DA2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ACC62E" w14:textId="77777777" w:rsidR="008A44A0" w:rsidRDefault="00000000">
            <w:pPr>
              <w:spacing w:after="0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3B7CE6" w14:textId="77777777" w:rsidR="008A44A0" w:rsidRDefault="00000000">
            <w:pPr>
              <w:spacing w:after="0"/>
            </w:pPr>
            <w:r>
              <w:t>B→A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334126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570E1F" w14:textId="77777777" w:rsidR="008A44A0" w:rsidRDefault="00000000">
            <w:pPr>
              <w:spacing w:after="0"/>
            </w:pPr>
            <w:r>
              <w:t>{1,2}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C58166" w14:textId="77777777" w:rsidR="008A44A0" w:rsidRDefault="00000000">
            <w:pPr>
              <w:spacing w:after="0"/>
            </w:pPr>
            <w:r>
              <w:t>{3}</w:t>
            </w:r>
          </w:p>
        </w:tc>
      </w:tr>
      <w:tr w:rsidR="008A44A0" w14:paraId="733677E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1A070D" w14:textId="77777777" w:rsidR="008A44A0" w:rsidRDefault="00000000">
            <w:pPr>
              <w:spacing w:after="0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8D26C8" w14:textId="77777777" w:rsidR="008A44A0" w:rsidRDefault="00000000">
            <w:pPr>
              <w:spacing w:after="0"/>
            </w:pPr>
            <w:r>
              <w:t>B→C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15B52C" w14:textId="77777777" w:rsidR="008A44A0" w:rsidRDefault="00000000">
            <w:pPr>
              <w:spacing w:after="0"/>
            </w:pPr>
            <w:r>
              <w:t>{2,3}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D45630" w14:textId="77777777" w:rsidR="008A44A0" w:rsidRDefault="00000000">
            <w:pPr>
              <w:spacing w:after="0"/>
            </w:pPr>
            <w:r>
              <w:t>∅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FB5D49" w14:textId="77777777" w:rsidR="008A44A0" w:rsidRDefault="00000000">
            <w:pPr>
              <w:spacing w:after="0"/>
            </w:pPr>
            <w:r>
              <w:t>{3}</w:t>
            </w:r>
          </w:p>
        </w:tc>
      </w:tr>
    </w:tbl>
    <w:p w14:paraId="0BA3F16E" w14:textId="77777777" w:rsidR="009E2D60" w:rsidRDefault="009E2D60">
      <w:pPr>
        <w:rPr>
          <w:lang w:val="pt-PT"/>
        </w:rPr>
      </w:pPr>
    </w:p>
    <w:p w14:paraId="2B71C821" w14:textId="77777777" w:rsidR="009E2D60" w:rsidRDefault="00000000">
      <w:pPr>
        <w:rPr>
          <w:lang w:val="pt-PT"/>
        </w:rPr>
      </w:pPr>
      <w:r>
        <w:rPr>
          <w:lang w:val="pt-PT"/>
        </w:rPr>
        <w:t>A falha é detetada no terceiro arco, B→C, e o algoritmo para imediatamente. Ainda existem arcos pendentes, mas não é necessário executá-los: um domínio vazio já prova a impossibilidade deste cenário. Os domínios mostrados são o estado no momento da paragem, não uma filtragem que continuou até esvaziar todas as variáveis.</w:t>
      </w:r>
    </w:p>
    <w:p w14:paraId="4717522F" w14:textId="77777777" w:rsidR="009E2D60" w:rsidRDefault="00000000">
      <w:pPr>
        <w:rPr>
          <w:lang w:val="pt-PT"/>
        </w:rPr>
      </w:pPr>
      <w:r>
        <w:rPr>
          <w:lang w:val="pt-PT"/>
        </w:rPr>
        <w:t>A impossibilidade também pode ser explicada pelas restrições: C=3 exige B=3, enquanto A&gt;B exigiria A&gt;3. Nenhum valor inicial de A satisfaz essa condição.</w:t>
      </w:r>
    </w:p>
    <w:p w14:paraId="64B8B7C1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Fila vazia e domínio vazio</w:t>
      </w:r>
    </w:p>
    <w:p w14:paraId="1D6E496C" w14:textId="77777777" w:rsidR="009E2D60" w:rsidRDefault="00000000">
      <w:pPr>
        <w:rPr>
          <w:lang w:val="pt-PT"/>
        </w:rPr>
      </w:pPr>
      <w:r>
        <w:rPr>
          <w:lang w:val="pt-PT"/>
        </w:rPr>
        <w:t>Fila vazia sem domínios vazios significa que não restam verificações pendentes e foi estabelecida consistência de arco. Cada valor restante possui suporte em cada vizinho. Em geral, esta condição não prova que exista uma solução completa.</w:t>
      </w:r>
    </w:p>
    <w:p w14:paraId="2B0373B3" w14:textId="77777777" w:rsidR="009E2D60" w:rsidRDefault="00000000">
      <w:pPr>
        <w:rPr>
          <w:lang w:val="pt-PT"/>
        </w:rPr>
      </w:pPr>
      <w:r>
        <w:rPr>
          <w:lang w:val="pt-PT"/>
        </w:rPr>
        <w:t>Domínio vazio significa que uma variável ficou sem opção e o CSP atual é impossível. Se esta situação surgir num ramo de backtracking, é necessário desfazer decisões e restaurar domínios. Nesta experiência não há procura: o algoritmo limita-se a comunicar a falha.</w:t>
      </w:r>
    </w:p>
    <w:p w14:paraId="3E7A6E19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Porque os domínios não são uma solução</w:t>
      </w:r>
    </w:p>
    <w:p w14:paraId="79DE8746" w14:textId="77777777" w:rsidR="009E2D60" w:rsidRDefault="00000000">
      <w:pPr>
        <w:rPr>
          <w:lang w:val="pt-PT"/>
        </w:rPr>
      </w:pPr>
      <w:r>
        <w:rPr>
          <w:lang w:val="pt-PT"/>
        </w:rPr>
        <w:t>No cenário original, A={2,3}, B={1,2} e C={1,2} são conjuntos de opções, não valores escolhidos. As restrições continuam a aplicar-se. Por exemplo, a combinação (2,2,2) usa valores desses conjuntos, mas viola A&gt;B. Reduzir os domínios não autoriza a combinar livremente as opções restantes.</w:t>
      </w:r>
    </w:p>
    <w:p w14:paraId="68F8929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Resposta esperada</w:t>
      </w:r>
    </w:p>
    <w:p w14:paraId="231CCF53" w14:textId="77777777" w:rsidR="009E2D60" w:rsidRDefault="00000000">
      <w:pPr>
        <w:rPr>
          <w:lang w:val="pt-PT"/>
        </w:rPr>
      </w:pPr>
      <w:r>
        <w:rPr>
          <w:lang w:val="pt-PT"/>
        </w:rPr>
        <w:t>A ordem normal e a inversa produzem os mesmos domínios no cenário original, com seis e sete revisões de arco. Com C={3}, B→C elimina 1 e 2 de B e deteta uma falha após três revisões. O objetivo desta experiência é reduzir domínios e reconhecer a ausência de suporte, não enumerar soluções.</w:t>
      </w:r>
    </w:p>
    <w:p w14:paraId="234A7188" w14:textId="77777777" w:rsidR="009E2D60" w:rsidRDefault="00000000">
      <w:pPr>
        <w:pStyle w:val="Ttulo2"/>
        <w:rPr>
          <w:lang w:val="pt-PT"/>
        </w:rPr>
      </w:pPr>
      <w:r>
        <w:rPr>
          <w:lang w:val="pt-PT"/>
        </w:rPr>
        <w:t>Síntese das cinco experiências</w:t>
      </w:r>
    </w:p>
    <w:p w14:paraId="79F221BB" w14:textId="77777777" w:rsidR="009E2D60" w:rsidRDefault="00000000">
      <w:pPr>
        <w:rPr>
          <w:lang w:val="pt-PT"/>
        </w:rPr>
      </w:pPr>
      <w:r>
        <w:rPr>
          <w:lang w:val="pt-PT"/>
        </w:rPr>
        <w:t>Backtracking organiza as tentativas e os recuos. MRV escolhe qual variável tratar; LCV ordena os valores a experimentar. Forward checking elimina incompatibilidades com a nova decisão. AC-3 verifica suporte entre domínios e propaga reduções. Estas técnicas têm funções diferentes e as contagens dependem da sua combinação e das regras de execução.</w:t>
      </w:r>
    </w:p>
    <w:sectPr w:rsidR="009E2D60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8B185B" w14:textId="77777777" w:rsidR="00D46F75" w:rsidRDefault="00D46F75">
      <w:pPr>
        <w:spacing w:after="0" w:line="240" w:lineRule="auto"/>
      </w:pPr>
      <w:r>
        <w:separator/>
      </w:r>
    </w:p>
  </w:endnote>
  <w:endnote w:type="continuationSeparator" w:id="0">
    <w:p w14:paraId="3B8FB903" w14:textId="77777777" w:rsidR="00D46F75" w:rsidRDefault="00D46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254BA" w14:textId="77777777" w:rsidR="006D6577" w:rsidRDefault="00000000">
    <w:pPr>
      <w:pStyle w:val="Rodap"/>
      <w:jc w:val="right"/>
    </w:pPr>
    <w:r>
      <w:t xml:space="preserve">CSP  |  </w:t>
    </w:r>
    <w:r>
      <w:fldChar w:fldCharType="begin"/>
    </w:r>
    <w:r>
      <w:instrText>PAGE</w:instrText>
    </w:r>
    <w:r>
      <w:fldChar w:fldCharType="separate"/>
    </w:r>
    <w:r w:rsidR="00E14F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F7A811" w14:textId="77777777" w:rsidR="00D46F75" w:rsidRDefault="00D46F75">
      <w:pPr>
        <w:spacing w:after="0" w:line="240" w:lineRule="auto"/>
      </w:pPr>
      <w:r>
        <w:separator/>
      </w:r>
    </w:p>
  </w:footnote>
  <w:footnote w:type="continuationSeparator" w:id="0">
    <w:p w14:paraId="6AC02712" w14:textId="77777777" w:rsidR="00D46F75" w:rsidRDefault="00D46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20979">
    <w:abstractNumId w:val="8"/>
  </w:num>
  <w:num w:numId="2" w16cid:durableId="756251676">
    <w:abstractNumId w:val="6"/>
  </w:num>
  <w:num w:numId="3" w16cid:durableId="1994530965">
    <w:abstractNumId w:val="5"/>
  </w:num>
  <w:num w:numId="4" w16cid:durableId="133716520">
    <w:abstractNumId w:val="4"/>
  </w:num>
  <w:num w:numId="5" w16cid:durableId="2053115905">
    <w:abstractNumId w:val="7"/>
  </w:num>
  <w:num w:numId="6" w16cid:durableId="533538570">
    <w:abstractNumId w:val="3"/>
  </w:num>
  <w:num w:numId="7" w16cid:durableId="1283226932">
    <w:abstractNumId w:val="2"/>
  </w:num>
  <w:num w:numId="8" w16cid:durableId="1399672642">
    <w:abstractNumId w:val="1"/>
  </w:num>
  <w:num w:numId="9" w16cid:durableId="161586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0D"/>
    <w:rsid w:val="00206662"/>
    <w:rsid w:val="002658E8"/>
    <w:rsid w:val="0029639D"/>
    <w:rsid w:val="00326F90"/>
    <w:rsid w:val="004835A3"/>
    <w:rsid w:val="00512C40"/>
    <w:rsid w:val="006D030E"/>
    <w:rsid w:val="006D6577"/>
    <w:rsid w:val="008A44A0"/>
    <w:rsid w:val="009E2D60"/>
    <w:rsid w:val="009E4AF6"/>
    <w:rsid w:val="00AA1D8D"/>
    <w:rsid w:val="00B47730"/>
    <w:rsid w:val="00CB0664"/>
    <w:rsid w:val="00D46F75"/>
    <w:rsid w:val="00DA3686"/>
    <w:rsid w:val="00E14F67"/>
    <w:rsid w:val="00E51BF9"/>
    <w:rsid w:val="00EA3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A79B3B"/>
  <w14:defaultImageDpi w14:val="300"/>
  <w15:docId w15:val="{1608719A-66D0-8D41-A6B4-843CF892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2434</Words>
  <Characters>11369</Characters>
  <Application>Microsoft Office Word</Application>
  <DocSecurity>0</DocSecurity>
  <Lines>406</Lines>
  <Paragraphs>353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Correção do laboratório de agentes</vt:lpstr>
      <vt:lpstr/>
    </vt:vector>
  </TitlesOfParts>
  <Manager/>
  <Company/>
  <LinksUpToDate>false</LinksUpToDate>
  <CharactersWithSpaces>13450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do laboratório de agentes</dc:title>
  <dc:subject>Resultados esperados das cinco experiências IA-S01</dc:subject>
  <dc:creator>Antonio Goncalves</dc:creator>
  <cp:keywords/>
  <dc:description>generated by python-docx</dc:description>
  <cp:lastModifiedBy>Antonio Goncalves</cp:lastModifiedBy>
  <cp:revision>2</cp:revision>
  <dcterms:created xsi:type="dcterms:W3CDTF">2026-09-27T17:54:00Z</dcterms:created>
  <dcterms:modified xsi:type="dcterms:W3CDTF">2026-09-27T17:54:00Z</dcterms:modified>
  <cp:category/>
</cp:coreProperties>
</file>